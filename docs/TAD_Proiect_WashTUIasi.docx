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20F0" w14:textId="77777777" w:rsidR="008D0952" w:rsidRDefault="008D0952"/>
    <w:p w14:paraId="41E46916" w14:textId="77777777" w:rsidR="008D0952" w:rsidRDefault="008D0952"/>
    <w:p w14:paraId="72A038EC" w14:textId="77777777" w:rsidR="008D0952" w:rsidRDefault="008D0952"/>
    <w:p w14:paraId="07B49DF7" w14:textId="77777777" w:rsidR="008D0952" w:rsidRDefault="008D0952"/>
    <w:p w14:paraId="371CB352" w14:textId="77777777" w:rsidR="008D0952" w:rsidRDefault="008D0952"/>
    <w:p w14:paraId="6318192B" w14:textId="77777777" w:rsidR="008D0952" w:rsidRDefault="008D0952"/>
    <w:p w14:paraId="2E8A724B" w14:textId="77777777" w:rsidR="008D0952" w:rsidRDefault="00000000">
      <w:pPr>
        <w:jc w:val="center"/>
      </w:pPr>
      <w:r>
        <w:rPr>
          <w:b/>
          <w:sz w:val="44"/>
        </w:rPr>
        <w:t>WashTUIasi — Sistem de rezervări</w:t>
      </w:r>
      <w:r>
        <w:rPr>
          <w:b/>
          <w:sz w:val="44"/>
        </w:rPr>
        <w:br/>
        <w:t>resurse campus studențesc</w:t>
      </w:r>
    </w:p>
    <w:p w14:paraId="104F81C3" w14:textId="77777777" w:rsidR="008D0952" w:rsidRDefault="00000000">
      <w:pPr>
        <w:jc w:val="center"/>
      </w:pPr>
      <w:r>
        <w:rPr>
          <w:b/>
          <w:sz w:val="32"/>
        </w:rPr>
        <w:t>Proiect TAD 2026</w:t>
      </w:r>
    </w:p>
    <w:p w14:paraId="5531D980" w14:textId="77777777" w:rsidR="008D0952" w:rsidRDefault="00000000">
      <w:pPr>
        <w:jc w:val="center"/>
      </w:pPr>
      <w:r>
        <w:rPr>
          <w:sz w:val="28"/>
        </w:rPr>
        <w:t>Universitatea Tehnica Gheorghe Asachi din Iași</w:t>
      </w:r>
    </w:p>
    <w:p w14:paraId="7471DE29" w14:textId="77777777" w:rsidR="008D0952" w:rsidRDefault="008D0952">
      <w:pPr>
        <w:jc w:val="center"/>
      </w:pPr>
    </w:p>
    <w:p w14:paraId="4F64C2DB" w14:textId="77777777" w:rsidR="008D0952" w:rsidRDefault="00000000">
      <w:pPr>
        <w:jc w:val="center"/>
      </w:pPr>
      <w:r>
        <w:rPr>
          <w:sz w:val="28"/>
        </w:rPr>
        <w:t>Student: Elena Marcu</w:t>
      </w:r>
    </w:p>
    <w:p w14:paraId="67941E0D" w14:textId="77777777" w:rsidR="008D0952" w:rsidRDefault="00000000">
      <w:pPr>
        <w:jc w:val="center"/>
      </w:pPr>
      <w:r>
        <w:rPr>
          <w:sz w:val="28"/>
        </w:rPr>
        <w:t>An universitar: 2025-2026</w:t>
      </w:r>
    </w:p>
    <w:p w14:paraId="3851D867" w14:textId="77777777" w:rsidR="008D0952" w:rsidRDefault="008D0952">
      <w:pPr>
        <w:jc w:val="center"/>
      </w:pPr>
    </w:p>
    <w:p w14:paraId="36E7AEAD" w14:textId="77777777" w:rsidR="008D0952" w:rsidRDefault="00000000">
      <w:pPr>
        <w:jc w:val="center"/>
      </w:pPr>
      <w:r>
        <w:t>URL: https://washtuiasi.ro</w:t>
      </w:r>
    </w:p>
    <w:p w14:paraId="7124F2B8" w14:textId="77777777" w:rsidR="008D0952" w:rsidRDefault="00000000">
      <w:pPr>
        <w:jc w:val="center"/>
      </w:pPr>
      <w:r>
        <w:t>Dashboard TAD: https://washtuiasi.ro/api-dashboard/</w:t>
      </w:r>
    </w:p>
    <w:p w14:paraId="31806ED0" w14:textId="77777777" w:rsidR="008D0952" w:rsidRDefault="00000000">
      <w:r>
        <w:br w:type="page"/>
      </w:r>
    </w:p>
    <w:p w14:paraId="2727DFAE" w14:textId="77777777" w:rsidR="008D0952" w:rsidRDefault="00000000">
      <w:pPr>
        <w:pStyle w:val="Titlu1"/>
      </w:pPr>
      <w:r>
        <w:lastRenderedPageBreak/>
        <w:t>CUPRINS</w:t>
      </w:r>
    </w:p>
    <w:p w14:paraId="3FBCDFF1" w14:textId="77777777" w:rsidR="008D0952" w:rsidRDefault="00000000">
      <w:r>
        <w:fldChar w:fldCharType="begin"/>
      </w:r>
      <w:r>
        <w:instrText>TOC \o "1-2" \h \z \u</w:instrText>
      </w:r>
      <w:r>
        <w:fldChar w:fldCharType="separate"/>
      </w:r>
      <w:r>
        <w:fldChar w:fldCharType="end"/>
      </w:r>
    </w:p>
    <w:p w14:paraId="4BE7F033" w14:textId="77777777" w:rsidR="008D0952" w:rsidRDefault="00000000">
      <w:r>
        <w:rPr>
          <w:i/>
          <w:sz w:val="20"/>
        </w:rPr>
        <w:t>(Deschideți documentul în Microsoft Word și apăsați Ctrl+A, apoi F9 pentru a actualiza cuprinsul și numerele de pagină.)</w:t>
      </w:r>
    </w:p>
    <w:p w14:paraId="1BF6B197" w14:textId="77777777" w:rsidR="008D0952" w:rsidRDefault="00000000">
      <w:r>
        <w:br w:type="page"/>
      </w:r>
    </w:p>
    <w:p w14:paraId="6207B842" w14:textId="77777777" w:rsidR="008D0952" w:rsidRDefault="00000000">
      <w:pPr>
        <w:pStyle w:val="Titlu1"/>
      </w:pPr>
      <w:r>
        <w:lastRenderedPageBreak/>
        <w:t>3. PREZENTAREA TEMEI (CE?)</w:t>
      </w:r>
    </w:p>
    <w:p w14:paraId="5D34A3FA" w14:textId="77777777" w:rsidR="008D0952" w:rsidRDefault="00000000">
      <w:pPr>
        <w:spacing w:after="120"/>
      </w:pPr>
      <w:r>
        <w:t>Aplicația WashTUIasi este un sistem web de rezervări pentru mașinile de spălat din căminele studențești ale Universității Tehnice Gheorghe Asachi din Iași. Studenții se autentifică cu contul Google și pot rezerva intervale orare la mașinile de spălat din căminul în care sunt repartizați. Administratorii de cămin gestionează mașinile, studenții, programul și pot importa liste de studenți.</w:t>
      </w:r>
    </w:p>
    <w:p w14:paraId="47838C28" w14:textId="77777777" w:rsidR="008D0952" w:rsidRDefault="00000000">
      <w:pPr>
        <w:spacing w:after="120"/>
      </w:pPr>
      <w:r>
        <w:t>Aplicația este disponibilă public la adresa washtuiasi.ro și este folosită în căminele universității. Backend-ul este implementat în Django (Python), iar datele sunt persistate într-o bază de date PostgreSQL găzduită pe platformă cloud.</w:t>
      </w:r>
    </w:p>
    <w:p w14:paraId="1CA4A84F" w14:textId="77777777" w:rsidR="008D0952" w:rsidRDefault="00000000">
      <w:pPr>
        <w:spacing w:after="120"/>
      </w:pPr>
      <w:r>
        <w:t>Proiectul TAD extinde aplicația existentă cu următoarele componente:</w:t>
      </w:r>
    </w:p>
    <w:p w14:paraId="73D9A701" w14:textId="77777777" w:rsidR="008D0952" w:rsidRDefault="00000000">
      <w:pPr>
        <w:pStyle w:val="Listcumarcatori"/>
      </w:pPr>
      <w:r>
        <w:t>Un REST API complet (GET, POST, PUT, DELETE) pentru resursa mașini, implementat conform modelului RESTful prezentat la curs;</w:t>
      </w:r>
    </w:p>
    <w:p w14:paraId="7FE8B610" w14:textId="77777777" w:rsidR="008D0952" w:rsidRDefault="00000000">
      <w:pPr>
        <w:pStyle w:val="Listcumarcatori"/>
      </w:pPr>
      <w:r>
        <w:t>Integrarea a patru API-uri publice externe, cu cascadare între servicii (ipapi.co → date.nager.at → currency-api);</w:t>
      </w:r>
    </w:p>
    <w:p w14:paraId="1D9D88D0" w14:textId="77777777" w:rsidR="008D0952" w:rsidRDefault="00000000">
      <w:pPr>
        <w:pStyle w:val="Listcumarcatori"/>
      </w:pPr>
      <w:r>
        <w:t>Un dashboard web interactiv la /api-dashboard/ care demonstrează toate funcționalitățile API-ului propriu și ale serviciilor externe;</w:t>
      </w:r>
    </w:p>
    <w:p w14:paraId="3F9656EC" w14:textId="77777777" w:rsidR="008D0952" w:rsidRDefault="00000000">
      <w:pPr>
        <w:pStyle w:val="Listcumarcatori"/>
      </w:pPr>
      <w:r>
        <w:t>Statistici avansate asupra rezervărilor reale, cu grafice Chart.js și navigare temporală (săptămână/lună).</w:t>
      </w:r>
    </w:p>
    <w:p w14:paraId="059180E4" w14:textId="77777777" w:rsidR="008D0952" w:rsidRDefault="00000000">
      <w:pPr>
        <w:pStyle w:val="Titlu1"/>
      </w:pPr>
      <w:r>
        <w:t>4. JUSTIFICAREA TEMEI (DE CE?)</w:t>
      </w:r>
    </w:p>
    <w:p w14:paraId="3A0A668C" w14:textId="77777777" w:rsidR="008D0952" w:rsidRDefault="00000000">
      <w:pPr>
        <w:spacing w:after="120"/>
      </w:pPr>
      <w:r>
        <w:t>Problema reală: în căminele studențești, resursele partajate (mașini de spălat) sunt limitate. Studenții nu știu în mod intuitiv când sunt libere mașinile, ceea ce duce la cozi, suprapuneri și timp pierdut. O aplicație centralizată de rezervări rezolvă această problemă prin alocare transparentă a intervalelor orare.</w:t>
      </w:r>
    </w:p>
    <w:p w14:paraId="3C0CD9C8" w14:textId="77777777" w:rsidR="008D0952" w:rsidRDefault="00000000">
      <w:pPr>
        <w:spacing w:after="120"/>
      </w:pPr>
      <w:r>
        <w:t>Relevanța domeniului: proiectul combină dezvoltarea web, servicii REST, integrarea API-urilor externe și persistența în baza de date — competențe centrale pentru specializările tehnice (IoT, informatică, electronică aplicată). Administrarea resurselor partajate din cămine reprezintă un caz de utilizare concret și verificabil.</w:t>
      </w:r>
    </w:p>
    <w:p w14:paraId="540BAE17" w14:textId="77777777" w:rsidR="008D0952" w:rsidRDefault="00000000">
      <w:pPr>
        <w:spacing w:after="120"/>
      </w:pPr>
      <w:r>
        <w:t>Valoarea adăugată a API-ului REST: expunerea datelor structurate JSON permite integrarea cu alte sisteme — aplicații mobile, panouri de monitorizare, sisteme de notificare (SMS, WhatsApp, push) sau roboți de raportare. API-ul respectă verbele HTTP standard și codurile de stare, fiind testabil cu REST Client sau Postman.</w:t>
      </w:r>
    </w:p>
    <w:p w14:paraId="5F22796D" w14:textId="77777777" w:rsidR="008D0952" w:rsidRDefault="00000000">
      <w:pPr>
        <w:spacing w:after="120"/>
      </w:pPr>
      <w:r>
        <w:t>Izolarea mediului de test: toate operațiunile CRUD pe resursa mașini din API se execută exclusiv pe căminul API_TEST, creat automat la migrare. Datele reale ale aplicației (cămine, studenți, rezervări efective) nu sunt modificate prin demonstrațiile TAD, ceea ce permite testarea liberă în producție.</w:t>
      </w:r>
    </w:p>
    <w:p w14:paraId="489938F8" w14:textId="77777777" w:rsidR="008D0952" w:rsidRDefault="00000000">
      <w:pPr>
        <w:pStyle w:val="Titlu1"/>
      </w:pPr>
      <w:r>
        <w:lastRenderedPageBreak/>
        <w:t>5. DESCRIEREA FUNCȚIONALITĂȚII (CUM?)</w:t>
      </w:r>
    </w:p>
    <w:p w14:paraId="392B4AED" w14:textId="77777777" w:rsidR="008D0952" w:rsidRDefault="00000000">
      <w:pPr>
        <w:pStyle w:val="Titlu2"/>
      </w:pPr>
      <w:r>
        <w:t>5.1 Arhitectura aplicației</w:t>
      </w:r>
    </w:p>
    <w:p w14:paraId="4CE62EDA" w14:textId="77777777" w:rsidR="008D0952" w:rsidRDefault="00000000">
      <w:pPr>
        <w:spacing w:after="120"/>
      </w:pPr>
      <w:r>
        <w:t>Arhitectura generală urmează modelul client-server clasic. Clientul (browser web) comunică cu serverul Django prin HTTP/HTTPS. Serverul procesează cererile, interoghează baza de date PostgreSQL prin Django ORM și returnează răspunsuri HTML (interfață) sau JSON (API REST).</w:t>
      </w:r>
    </w:p>
    <w:p w14:paraId="35A04959" w14:textId="77777777" w:rsidR="008D0952" w:rsidRDefault="00000000">
      <w:pPr>
        <w:pStyle w:val="Listcumarcatori"/>
      </w:pPr>
      <w:r>
        <w:t>Backend: Django 5 (Python), autentificare Google via django-allauth, notificări Twilio/WhatsApp, Firebase push;</w:t>
      </w:r>
    </w:p>
    <w:p w14:paraId="612AA13D" w14:textId="77777777" w:rsidR="008D0952" w:rsidRDefault="00000000">
      <w:pPr>
        <w:pStyle w:val="Listcumarcatori"/>
      </w:pPr>
      <w:r>
        <w:t>Frontend: template-uri Django, HTML5, CSS3, JavaScript, Bootstrap 5, Chart.js, Font Awesome;</w:t>
      </w:r>
    </w:p>
    <w:p w14:paraId="3B788D0F" w14:textId="77777777" w:rsidR="008D0952" w:rsidRDefault="00000000">
      <w:pPr>
        <w:pStyle w:val="Listcumarcatori"/>
      </w:pPr>
      <w:r>
        <w:t>Bază de date: PostgreSQL pe server cloud (Railway), accesată prin DATABASE_URL;</w:t>
      </w:r>
    </w:p>
    <w:p w14:paraId="1AC84182" w14:textId="77777777" w:rsidR="008D0952" w:rsidRDefault="00000000">
      <w:pPr>
        <w:pStyle w:val="Listcumarcatori"/>
      </w:pPr>
      <w:r>
        <w:t>Hosting: washtuiasi.ro — server public accesibil din internet, cu SSL;</w:t>
      </w:r>
    </w:p>
    <w:p w14:paraId="0F85CF87" w14:textId="77777777" w:rsidR="008D0952" w:rsidRDefault="00000000">
      <w:pPr>
        <w:pStyle w:val="Listcumarcatori"/>
      </w:pPr>
      <w:r>
        <w:t>Static files: WhiteNoise + Gunicorn pentru servirea în producție.</w:t>
      </w:r>
    </w:p>
    <w:p w14:paraId="1B772378" w14:textId="77777777" w:rsidR="008D0952" w:rsidRDefault="00000000">
      <w:pPr>
        <w:pStyle w:val="Titlu2"/>
      </w:pPr>
      <w:r>
        <w:t>5.2 REST API — Resursa mașini</w:t>
      </w:r>
    </w:p>
    <w:p w14:paraId="449879A0" w14:textId="77777777" w:rsidR="008D0952" w:rsidRDefault="00000000">
      <w:pPr>
        <w:spacing w:after="120"/>
      </w:pPr>
      <w:r>
        <w:t>Resursa principală expusă pentru Tema 2 și Tema 3 este colecția de mașini de spălat din mediul de test. API-ul este montat sub prefixul /api/ și returnează exclusiv JSON.</w:t>
      </w:r>
    </w:p>
    <w:p w14:paraId="287ED075" w14:textId="77777777" w:rsidR="008D0952" w:rsidRDefault="00000000">
      <w:pPr>
        <w:spacing w:after="120"/>
      </w:pPr>
      <w:r>
        <w:t>COLLECTION: /api/masini/</w:t>
      </w:r>
    </w:p>
    <w:p w14:paraId="240FF079" w14:textId="77777777" w:rsidR="008D0952" w:rsidRDefault="00000000">
      <w:pPr>
        <w:pStyle w:val="Listcumarcatori"/>
      </w:pPr>
      <w:r>
        <w:t>GET → returnează lista tuturor mașinilor din API_TEST (JSON array, status 200);</w:t>
      </w:r>
    </w:p>
    <w:p w14:paraId="12890EE0" w14:textId="77777777" w:rsidR="008D0952" w:rsidRDefault="00000000">
      <w:pPr>
        <w:pStyle w:val="Listcumarcatori"/>
      </w:pPr>
      <w:r>
        <w:t>POST → creează o mașină nouă; body: {"nume": "...", "activa": true}; status 201;</w:t>
      </w:r>
    </w:p>
    <w:p w14:paraId="2F0C74B4" w14:textId="77777777" w:rsidR="008D0952" w:rsidRDefault="00000000">
      <w:pPr>
        <w:pStyle w:val="Listcumarcatori"/>
      </w:pPr>
      <w:r>
        <w:t>PUT → înlocuiește întreaga listă; body: [{"nume": "..."}, ...]; status 200;</w:t>
      </w:r>
    </w:p>
    <w:p w14:paraId="0BE5E241" w14:textId="77777777" w:rsidR="008D0952" w:rsidRDefault="00000000">
      <w:pPr>
        <w:pStyle w:val="Listcumarcatori"/>
      </w:pPr>
      <w:r>
        <w:t>DELETE → șterge toate mașinile din mediul test; status 200;</w:t>
      </w:r>
    </w:p>
    <w:p w14:paraId="0D258852" w14:textId="77777777" w:rsidR="008D0952" w:rsidRDefault="00000000">
      <w:pPr>
        <w:pStyle w:val="Listcumarcatori"/>
      </w:pPr>
      <w:r>
        <w:t>PATCH / alte metode → status 405 (Method Not Allowed).</w:t>
      </w:r>
    </w:p>
    <w:p w14:paraId="73EB67CF" w14:textId="77777777" w:rsidR="008D0952" w:rsidRDefault="00000000">
      <w:pPr>
        <w:spacing w:after="120"/>
      </w:pPr>
      <w:r>
        <w:t>ITEM: /api/masini/&lt;id&gt;/</w:t>
      </w:r>
    </w:p>
    <w:p w14:paraId="28FA6EFB" w14:textId="77777777" w:rsidR="008D0952" w:rsidRDefault="00000000">
      <w:pPr>
        <w:pStyle w:val="Listcumarcatori"/>
      </w:pPr>
      <w:r>
        <w:t>GET → returnează o mașină specifică; status 200 sau 404;</w:t>
      </w:r>
    </w:p>
    <w:p w14:paraId="2A80538C" w14:textId="77777777" w:rsidR="008D0952" w:rsidRDefault="00000000">
      <w:pPr>
        <w:pStyle w:val="Listcumarcatori"/>
      </w:pPr>
      <w:r>
        <w:t>POST → creează mașină cu ID fix dacă nu există; status 201 sau 409;</w:t>
      </w:r>
    </w:p>
    <w:p w14:paraId="1811FCD3" w14:textId="77777777" w:rsidR="008D0952" w:rsidRDefault="00000000">
      <w:pPr>
        <w:pStyle w:val="Listcumarcatori"/>
      </w:pPr>
      <w:r>
        <w:t>PUT → actualizează mașina existentă (200) sau o creează dacă nu există (201);</w:t>
      </w:r>
    </w:p>
    <w:p w14:paraId="051CF1C3" w14:textId="77777777" w:rsidR="008D0952" w:rsidRDefault="00000000">
      <w:pPr>
        <w:pStyle w:val="Listcumarcatori"/>
      </w:pPr>
      <w:r>
        <w:t>DELETE → șterge mașina; status 200 sau 404.</w:t>
      </w:r>
    </w:p>
    <w:p w14:paraId="427387C7" w14:textId="77777777" w:rsidR="008D0952" w:rsidRDefault="00000000">
      <w:pPr>
        <w:spacing w:after="120"/>
      </w:pPr>
      <w:r>
        <w:t>Alte endpoint-uri auxiliare:</w:t>
      </w:r>
    </w:p>
    <w:p w14:paraId="652CB123" w14:textId="77777777" w:rsidR="008D0952" w:rsidRDefault="00000000">
      <w:pPr>
        <w:pStyle w:val="Listcumarcatori"/>
      </w:pPr>
      <w:r>
        <w:t>GET /api/ → documentație JSON cu lista resurselor disponibile;</w:t>
      </w:r>
    </w:p>
    <w:p w14:paraId="7E946F5E" w14:textId="77777777" w:rsidR="008D0952" w:rsidRDefault="00000000">
      <w:pPr>
        <w:pStyle w:val="Listcumarcatori"/>
      </w:pPr>
      <w:r>
        <w:t>GET /api/camine/ → lista căminelor (id, nume);</w:t>
      </w:r>
    </w:p>
    <w:p w14:paraId="1F815952" w14:textId="77777777" w:rsidR="008D0952" w:rsidRDefault="00000000">
      <w:pPr>
        <w:pStyle w:val="Listcumarcatori"/>
      </w:pPr>
      <w:r>
        <w:t>GET /api/masini-camin/?camin_id=X → mașinile unui cămin;</w:t>
      </w:r>
    </w:p>
    <w:p w14:paraId="404C4F1E" w14:textId="77777777" w:rsidR="008D0952" w:rsidRDefault="00000000">
      <w:pPr>
        <w:pStyle w:val="Listcumarcatori"/>
      </w:pPr>
      <w:r>
        <w:t>GET /api/statistici/avansate/?camin_id=&amp;period=saptamana|luna&amp;referinta=YYYY-MM-DD&amp;masina_id=&amp;zi= → statistici agregate; returnează total, prioritati, per_zi, perioada.</w:t>
      </w:r>
    </w:p>
    <w:p w14:paraId="4A8411CE" w14:textId="77777777" w:rsidR="008D0952" w:rsidRDefault="00000000">
      <w:pPr>
        <w:spacing w:after="120"/>
      </w:pPr>
      <w:r>
        <w:lastRenderedPageBreak/>
        <w:t>Codurile de stare HTTP implementate: 200 (OK), 201 (Created), 400 (Bad Request), 404 (Not Found), 405 (Method Not Allowed), 409 (Conflict). Răspunsurile de eroare conțin câmpul error cu mesaj descriptiv în limba română.</w:t>
      </w:r>
    </w:p>
    <w:p w14:paraId="47ABF8DB" w14:textId="77777777" w:rsidR="008D0952" w:rsidRDefault="00000000">
      <w:pPr>
        <w:pStyle w:val="Titlu2"/>
      </w:pPr>
      <w:r>
        <w:t>5.3 API-uri publice integrate (cascadare)</w:t>
      </w:r>
    </w:p>
    <w:p w14:paraId="2B76CE6A" w14:textId="77777777" w:rsidR="008D0952" w:rsidRDefault="00000000">
      <w:pPr>
        <w:spacing w:after="120"/>
      </w:pPr>
      <w:r>
        <w:t>Modulul 1 TAD cere utilizarea a cel puțin două API-uri publice, preferabil cu cascadare (output-ul unui API devine input pentru altul). Dashboard-ul integrează patru servicii externe, apelate din browser cu fetch().</w:t>
      </w:r>
    </w:p>
    <w:p w14:paraId="07D97EB8" w14:textId="77777777" w:rsidR="008D0952" w:rsidRDefault="00000000">
      <w:pPr>
        <w:spacing w:after="120"/>
      </w:pPr>
      <w:r>
        <w:t>API 1 — ipapi.co (detecție locație)</w:t>
      </w:r>
    </w:p>
    <w:p w14:paraId="3DDF13E3" w14:textId="77777777" w:rsidR="008D0952" w:rsidRDefault="00000000">
      <w:pPr>
        <w:pStyle w:val="Listcumarcatori"/>
      </w:pPr>
      <w:r>
        <w:t>Apelat automat la încărcarea paginii /api-dashboard/;</w:t>
      </w:r>
    </w:p>
    <w:p w14:paraId="320ACA66" w14:textId="77777777" w:rsidR="008D0952" w:rsidRDefault="00000000">
      <w:pPr>
        <w:pStyle w:val="Listcumarcatori"/>
      </w:pPr>
      <w:r>
        <w:t>URL: https://ipapi.co/json/;</w:t>
      </w:r>
    </w:p>
    <w:p w14:paraId="63038A36" w14:textId="77777777" w:rsidR="008D0952" w:rsidRDefault="00000000">
      <w:pPr>
        <w:pStyle w:val="Listcumarcatori"/>
      </w:pPr>
      <w:r>
        <w:t>Returnează codul țării utilizatorului (ex: RO);</w:t>
      </w:r>
    </w:p>
    <w:p w14:paraId="19DA2DAF" w14:textId="77777777" w:rsidR="008D0952" w:rsidRDefault="00000000">
      <w:pPr>
        <w:pStyle w:val="Listcumarcatori"/>
      </w:pPr>
      <w:r>
        <w:t>Output-ul (country_code) este folosit ca input pentru API 2 și pentru selectarea monedei.</w:t>
      </w:r>
    </w:p>
    <w:p w14:paraId="621753E9" w14:textId="77777777" w:rsidR="008D0952" w:rsidRDefault="00000000">
      <w:pPr>
        <w:spacing w:after="120"/>
      </w:pPr>
      <w:r>
        <w:t>API 2 — date.nager.at (sărbători legale)</w:t>
      </w:r>
    </w:p>
    <w:p w14:paraId="33FAFA78" w14:textId="77777777" w:rsidR="008D0952" w:rsidRDefault="00000000">
      <w:pPr>
        <w:pStyle w:val="Listcumarcatori"/>
      </w:pPr>
      <w:r>
        <w:t>Primește codul țării de la API 1 sau din dropdown-ul utilizatorului;</w:t>
      </w:r>
    </w:p>
    <w:p w14:paraId="3E67ABDB" w14:textId="77777777" w:rsidR="008D0952" w:rsidRDefault="00000000">
      <w:pPr>
        <w:pStyle w:val="Listcumarcatori"/>
      </w:pPr>
      <w:r>
        <w:t>URL: https://date.nager.at/api/v3/NextPublicHolidays/{countryCode};</w:t>
      </w:r>
    </w:p>
    <w:p w14:paraId="2A38B75E" w14:textId="77777777" w:rsidR="008D0952" w:rsidRDefault="00000000">
      <w:pPr>
        <w:pStyle w:val="Listcumarcatori"/>
      </w:pPr>
      <w:r>
        <w:t>Returnează următoarele sărbători legale pentru țara selectată;</w:t>
      </w:r>
    </w:p>
    <w:p w14:paraId="5CDF5D93" w14:textId="77777777" w:rsidR="008D0952" w:rsidRDefault="00000000">
      <w:pPr>
        <w:pStyle w:val="Listcumarcatori"/>
      </w:pPr>
      <w:r>
        <w:t>Utilizatorul poate schimba țara → lista se actualizează live.</w:t>
      </w:r>
    </w:p>
    <w:p w14:paraId="0015B4BC" w14:textId="77777777" w:rsidR="008D0952" w:rsidRDefault="00000000">
      <w:pPr>
        <w:spacing w:after="120"/>
      </w:pPr>
      <w:r>
        <w:t>API 3 — currency-api via jsDelivr (curs valutar)</w:t>
      </w:r>
    </w:p>
    <w:p w14:paraId="5BC34C17" w14:textId="77777777" w:rsidR="008D0952" w:rsidRDefault="00000000">
      <w:pPr>
        <w:pStyle w:val="Listcumarcatori"/>
      </w:pPr>
      <w:r>
        <w:t>Apelat simultan cu API 2, folosind moneda corespunzătoare țării;</w:t>
      </w:r>
    </w:p>
    <w:p w14:paraId="6E4AE63F" w14:textId="77777777" w:rsidR="008D0952" w:rsidRDefault="00000000">
      <w:pPr>
        <w:pStyle w:val="Listcumarcatori"/>
      </w:pPr>
      <w:r>
        <w:t>URL: https://cdn.jsdelivr.net/npm/@fawazahmed0/currency-api@latest/v1/currencies/{moneda}.min.json;</w:t>
      </w:r>
    </w:p>
    <w:p w14:paraId="4A6FE8D6" w14:textId="77777777" w:rsidR="008D0952" w:rsidRDefault="00000000">
      <w:pPr>
        <w:pStyle w:val="Listcumarcatori"/>
      </w:pPr>
      <w:r>
        <w:t>Afișează: 1 EUR = X RON și o spălare (5 RON) ≈ Y EUR;</w:t>
      </w:r>
    </w:p>
    <w:p w14:paraId="42442D96" w14:textId="77777777" w:rsidR="008D0952" w:rsidRDefault="00000000">
      <w:pPr>
        <w:pStyle w:val="Listcumarcatori"/>
      </w:pPr>
      <w:r>
        <w:t>Mapare țară → monedă definită în JavaScript (RO→EUR, GB→GBP, US→USD etc.).</w:t>
      </w:r>
    </w:p>
    <w:p w14:paraId="4C95B725" w14:textId="77777777" w:rsidR="008D0952" w:rsidRDefault="00000000">
      <w:pPr>
        <w:spacing w:after="120"/>
      </w:pPr>
      <w:r>
        <w:t>API 4 — qrserver.com (generare QR Code)</w:t>
      </w:r>
    </w:p>
    <w:p w14:paraId="269FF69C" w14:textId="77777777" w:rsidR="008D0952" w:rsidRDefault="00000000">
      <w:pPr>
        <w:pStyle w:val="Listcumarcatori"/>
      </w:pPr>
      <w:r>
        <w:t>Generat pentru fiecare mașină din lista API_TEST;</w:t>
      </w:r>
    </w:p>
    <w:p w14:paraId="61C4954A" w14:textId="77777777" w:rsidR="008D0952" w:rsidRDefault="00000000">
      <w:pPr>
        <w:pStyle w:val="Listcumarcatori"/>
      </w:pPr>
      <w:r>
        <w:t>URL: https://api.qrserver.com/v1/create-qr-code/?size=110x110&amp;data=...;</w:t>
      </w:r>
    </w:p>
    <w:p w14:paraId="4DA010D2" w14:textId="77777777" w:rsidR="008D0952" w:rsidRDefault="00000000">
      <w:pPr>
        <w:pStyle w:val="Listcumarcatori"/>
      </w:pPr>
      <w:r>
        <w:t>QR-ul conține: numele mașinii, ID-ul și domeniul washtuiasi.ro.</w:t>
      </w:r>
    </w:p>
    <w:p w14:paraId="10B2396F" w14:textId="77777777" w:rsidR="008D0952" w:rsidRDefault="00000000">
      <w:pPr>
        <w:spacing w:after="120"/>
      </w:pPr>
      <w:r>
        <w:t>CASCADARE (cerința de punctaj maxim):</w:t>
      </w:r>
    </w:p>
    <w:p w14:paraId="20521571" w14:textId="77777777" w:rsidR="008D0952" w:rsidRDefault="00000000">
      <w:pPr>
        <w:spacing w:after="120"/>
      </w:pPr>
      <w:r>
        <w:t>ipapi.co → detectează țara → date.nager.at primește codul țării → currency-api primește moneda corespunzătoare → afișare simultană în dashboard.</w:t>
      </w:r>
    </w:p>
    <w:p w14:paraId="080D59C9" w14:textId="77777777" w:rsidR="008D0952" w:rsidRDefault="00000000">
      <w:pPr>
        <w:pStyle w:val="Titlu2"/>
      </w:pPr>
      <w:r>
        <w:t>5.4 Dashboard-ul web (/api-dashboard/)</w:t>
      </w:r>
    </w:p>
    <w:p w14:paraId="033A1D4F" w14:textId="77777777" w:rsidR="008D0952" w:rsidRDefault="00000000">
      <w:pPr>
        <w:pStyle w:val="Listcumarcatori"/>
      </w:pPr>
      <w:r>
        <w:t>Statistici rezervări reale cu grafice Chart.js: bar chart pe zile, doughnut pe priorități;</w:t>
      </w:r>
    </w:p>
    <w:p w14:paraId="67831665" w14:textId="77777777" w:rsidR="008D0952" w:rsidRDefault="00000000">
      <w:pPr>
        <w:pStyle w:val="Listcumarcatori"/>
      </w:pPr>
      <w:r>
        <w:t>Navigare temporală: selector săptămână/lună, butoane ← →, buton Azi;</w:t>
      </w:r>
    </w:p>
    <w:p w14:paraId="2AFF1176" w14:textId="77777777" w:rsidR="008D0952" w:rsidRDefault="00000000">
      <w:pPr>
        <w:pStyle w:val="Listcumarcatori"/>
      </w:pPr>
      <w:r>
        <w:lastRenderedPageBreak/>
        <w:t>Filtrare pe cămin, mașină și zi specifică;</w:t>
      </w:r>
    </w:p>
    <w:p w14:paraId="164DB483" w14:textId="77777777" w:rsidR="008D0952" w:rsidRDefault="00000000">
      <w:pPr>
        <w:pStyle w:val="Listcumarcatori"/>
      </w:pPr>
      <w:r>
        <w:t>Gestionare mașini API_TEST: adaugă, editează (modal Bootstrap), șterge, înlocuiește lista;</w:t>
      </w:r>
    </w:p>
    <w:p w14:paraId="3E12B47F" w14:textId="77777777" w:rsidR="008D0952" w:rsidRDefault="00000000">
      <w:pPr>
        <w:pStyle w:val="Listcumarcatori"/>
      </w:pPr>
      <w:r>
        <w:t>Secțiunea Informații utile (sărbători + curs valutar) la finalul paginii;</w:t>
      </w:r>
    </w:p>
    <w:p w14:paraId="6EA33ABC" w14:textId="77777777" w:rsidR="008D0952" w:rsidRDefault="00000000">
      <w:pPr>
        <w:pStyle w:val="Listcumarcatori"/>
      </w:pPr>
      <w:r>
        <w:t>Toast notifications pentru feedback la acțiuni CRUD;</w:t>
      </w:r>
    </w:p>
    <w:p w14:paraId="07112CE5" w14:textId="77777777" w:rsidR="008D0952" w:rsidRDefault="00000000">
      <w:pPr>
        <w:pStyle w:val="Listcumarcatori"/>
      </w:pPr>
      <w:r>
        <w:t>Design consistent cu aplicația principală (fundal, culori, Bootstrap 5).</w:t>
      </w:r>
    </w:p>
    <w:p w14:paraId="38F40490" w14:textId="77777777" w:rsidR="008D0952" w:rsidRDefault="00000000">
      <w:pPr>
        <w:pStyle w:val="Titlu2"/>
      </w:pPr>
      <w:r>
        <w:t>5.5 Baza de date</w:t>
      </w:r>
    </w:p>
    <w:p w14:paraId="045FEB12" w14:textId="77777777" w:rsidR="008D0952" w:rsidRDefault="00000000">
      <w:pPr>
        <w:spacing w:after="120"/>
      </w:pPr>
      <w:r>
        <w:t>Modelul principal pentru statistici este Rezervare, cu câmpurile: data_rezervare, ora_start, ora_end, masina (cheie străină către Masina), utilizator (cheie străină către User), nivel_prioritate (1–4, calculat automat în funcție de ordinea rezervărilor din săptămână), anulata (boolean), created_at.</w:t>
      </w:r>
    </w:p>
    <w:p w14:paraId="6EC9D473" w14:textId="77777777" w:rsidR="008D0952" w:rsidRDefault="00000000">
      <w:pPr>
        <w:spacing w:after="120"/>
      </w:pPr>
      <w:r>
        <w:t>Toate operațiunile REST API pe resursa mașini se execută pe baza de date reală prin Django ORM (PostgreSQL). Statisticile avansează interogări agregate (Count, filter pe interval) asupra tabelei Rezervare. Migrarea 0012_camin_api_test creează automat căminul API_TEST la deploy.</w:t>
      </w:r>
    </w:p>
    <w:p w14:paraId="4FE8217C" w14:textId="77777777" w:rsidR="008D0952" w:rsidRDefault="00000000">
      <w:pPr>
        <w:spacing w:after="120"/>
      </w:pPr>
      <w:r>
        <w:t>Testarea API-ului se poate realiza cu REST Client (extensie browser), Postman (colectia docs/tad_api.postman_collection.json) sau direct din dashboard-ul web.</w:t>
      </w:r>
    </w:p>
    <w:p w14:paraId="1759667E" w14:textId="77777777" w:rsidR="008D0952" w:rsidRDefault="00000000">
      <w:pPr>
        <w:pStyle w:val="Titlu1"/>
      </w:pPr>
      <w:r>
        <w:t>6. BIBLIOGRAFIE</w:t>
      </w:r>
    </w:p>
    <w:p w14:paraId="5BBDBE72" w14:textId="77777777" w:rsidR="008D0952" w:rsidRDefault="00000000">
      <w:pPr>
        <w:pStyle w:val="Listcumarcatori"/>
      </w:pPr>
      <w:r>
        <w:t>Django Documentation — https://docs.djangoproject.com/</w:t>
      </w:r>
    </w:p>
    <w:p w14:paraId="194010FB" w14:textId="77777777" w:rsidR="008D0952" w:rsidRDefault="00000000">
      <w:pPr>
        <w:pStyle w:val="Listcumarcatori"/>
      </w:pPr>
      <w:r>
        <w:t>Bootstrap 5 — https://getbootstrap.com/</w:t>
      </w:r>
    </w:p>
    <w:p w14:paraId="49D8206F" w14:textId="77777777" w:rsidR="008D0952" w:rsidRDefault="00000000">
      <w:pPr>
        <w:pStyle w:val="Listcumarcatori"/>
      </w:pPr>
      <w:r>
        <w:t>Chart.js — https://www.chartjs.org/</w:t>
      </w:r>
    </w:p>
    <w:p w14:paraId="03612575" w14:textId="77777777" w:rsidR="008D0952" w:rsidRDefault="00000000">
      <w:pPr>
        <w:pStyle w:val="Listcumarcatori"/>
      </w:pPr>
      <w:r>
        <w:t>ipapi.co — https://ipapi.co/</w:t>
      </w:r>
    </w:p>
    <w:p w14:paraId="40E6B8E5" w14:textId="77777777" w:rsidR="008D0952" w:rsidRDefault="00000000">
      <w:pPr>
        <w:pStyle w:val="Listcumarcatori"/>
      </w:pPr>
      <w:r>
        <w:t>Nager.Date API — https://date.nager.at/</w:t>
      </w:r>
    </w:p>
    <w:p w14:paraId="6E4FF64A" w14:textId="77777777" w:rsidR="008D0952" w:rsidRDefault="00000000">
      <w:pPr>
        <w:pStyle w:val="Listcumarcatori"/>
      </w:pPr>
      <w:r>
        <w:t>Fawazahmed0 Currency API — https://github.com/fawazahmed0/exchange-api</w:t>
      </w:r>
    </w:p>
    <w:p w14:paraId="0CA87191" w14:textId="77777777" w:rsidR="008D0952" w:rsidRDefault="00000000">
      <w:pPr>
        <w:pStyle w:val="Listcumarcatori"/>
      </w:pPr>
      <w:r>
        <w:t>QR Server API — https://goqr.me/api/</w:t>
      </w:r>
    </w:p>
    <w:p w14:paraId="351984BE" w14:textId="77777777" w:rsidR="008D0952" w:rsidRDefault="00000000">
      <w:pPr>
        <w:pStyle w:val="Listcumarcatori"/>
      </w:pPr>
      <w:r>
        <w:t>MDN Web Docs — REST — https://developer.mozilla.org/</w:t>
      </w:r>
    </w:p>
    <w:p w14:paraId="2F06484A" w14:textId="77777777" w:rsidR="008D0952" w:rsidRDefault="00000000">
      <w:pPr>
        <w:pStyle w:val="Listcumarcatori"/>
      </w:pPr>
      <w:r>
        <w:t>Roy Fielding — REST — https://ics.uci.edu/~fielding/pubs/dissertation/top.htm</w:t>
      </w:r>
    </w:p>
    <w:p w14:paraId="1F0FFB81" w14:textId="77777777" w:rsidR="008D0952" w:rsidRDefault="00000000">
      <w:pPr>
        <w:pStyle w:val="Listcumarcatori"/>
      </w:pPr>
      <w:r>
        <w:t>Damian Cătălin — Materiale curs TAD 2026, Universitatea Tehnică Gheorghe Asachi din Iași.</w:t>
      </w:r>
    </w:p>
    <w:p w14:paraId="43303551" w14:textId="77777777" w:rsidR="008D0952" w:rsidRDefault="00000000">
      <w:r>
        <w:br w:type="page"/>
      </w:r>
    </w:p>
    <w:p w14:paraId="2B7A39C5" w14:textId="77777777" w:rsidR="008D0952" w:rsidRDefault="00000000">
      <w:pPr>
        <w:pStyle w:val="Titlu1"/>
      </w:pPr>
      <w:r>
        <w:lastRenderedPageBreak/>
        <w:t>7. ANEXĂ — COD SURSĂ</w:t>
      </w:r>
    </w:p>
    <w:p w14:paraId="0B071023" w14:textId="77777777" w:rsidR="008D0952" w:rsidRDefault="00000000">
      <w:pPr>
        <w:spacing w:after="120"/>
      </w:pPr>
      <w:r>
        <w:t>Anexa conține fragmentele de cod sursă relevante pentru componenta TAD a proiectului. Codul complet al aplicației este disponibil în repository-ul GitHub al proiectului.</w:t>
      </w:r>
    </w:p>
    <w:p w14:paraId="2902D2D4" w14:textId="77777777" w:rsidR="008D0952" w:rsidRDefault="00000000">
      <w:pPr>
        <w:pStyle w:val="Titlu2"/>
      </w:pPr>
      <w:r>
        <w:rPr>
          <w:rFonts w:ascii="Times New Roman" w:hAnsi="Times New Roman"/>
        </w:rPr>
        <w:t>Anexa A — booking/api/views.py</w:t>
      </w:r>
    </w:p>
    <w:p w14:paraId="6C5EC6C3" w14:textId="77777777" w:rsidR="008D0952" w:rsidRDefault="00000000">
      <w:pPr>
        <w:shd w:val="clear" w:color="auto" w:fill="F2F2F2"/>
        <w:spacing w:before="120" w:after="240"/>
      </w:pPr>
      <w:r>
        <w:rPr>
          <w:rFonts w:ascii="Courier New" w:hAnsi="Courier New"/>
          <w:sz w:val="20"/>
        </w:rPr>
        <w:t>from datetime import date, timedelta</w:t>
      </w:r>
      <w:r>
        <w:rPr>
          <w:rFonts w:ascii="Courier New" w:hAnsi="Courier New"/>
          <w:sz w:val="20"/>
        </w:rPr>
        <w:br/>
        <w:t>import calendar</w:t>
      </w:r>
      <w:r>
        <w:rPr>
          <w:rFonts w:ascii="Courier New" w:hAnsi="Courier New"/>
          <w:sz w:val="20"/>
        </w:rPr>
        <w:br/>
      </w:r>
      <w:r>
        <w:rPr>
          <w:rFonts w:ascii="Courier New" w:hAnsi="Courier New"/>
          <w:sz w:val="20"/>
        </w:rPr>
        <w:br/>
        <w:t>from django.db.models import Count</w:t>
      </w:r>
      <w:r>
        <w:rPr>
          <w:rFonts w:ascii="Courier New" w:hAnsi="Courier New"/>
          <w:sz w:val="20"/>
        </w:rPr>
        <w:br/>
        <w:t>from django.http import JsonResponse</w:t>
      </w:r>
      <w:r>
        <w:rPr>
          <w:rFonts w:ascii="Courier New" w:hAnsi="Courier New"/>
          <w:sz w:val="20"/>
        </w:rPr>
        <w:br/>
        <w:t>from django.views.decorators.csrf import csrf_exempt</w:t>
      </w:r>
      <w:r>
        <w:rPr>
          <w:rFonts w:ascii="Courier New" w:hAnsi="Courier New"/>
          <w:sz w:val="20"/>
        </w:rPr>
        <w:br/>
        <w:t>from django.views.decorators.http import require_http_methods</w:t>
      </w:r>
      <w:r>
        <w:rPr>
          <w:rFonts w:ascii="Courier New" w:hAnsi="Courier New"/>
          <w:sz w:val="20"/>
        </w:rPr>
        <w:br/>
      </w:r>
      <w:r>
        <w:rPr>
          <w:rFonts w:ascii="Courier New" w:hAnsi="Courier New"/>
          <w:sz w:val="20"/>
        </w:rPr>
        <w:br/>
        <w:t>from booking.models import Camin, Masina, Rezervare</w:t>
      </w:r>
      <w:r>
        <w:rPr>
          <w:rFonts w:ascii="Courier New" w:hAnsi="Courier New"/>
          <w:sz w:val="20"/>
        </w:rPr>
        <w:br/>
      </w:r>
      <w:r>
        <w:rPr>
          <w:rFonts w:ascii="Courier New" w:hAnsi="Courier New"/>
          <w:sz w:val="20"/>
        </w:rPr>
        <w:br/>
        <w:t>from .utils import (</w:t>
      </w:r>
      <w:r>
        <w:rPr>
          <w:rFonts w:ascii="Courier New" w:hAnsi="Courier New"/>
          <w:sz w:val="20"/>
        </w:rPr>
        <w:br/>
        <w:t xml:space="preserve">    ensure_camin_test,</w:t>
      </w:r>
      <w:r>
        <w:rPr>
          <w:rFonts w:ascii="Courier New" w:hAnsi="Courier New"/>
          <w:sz w:val="20"/>
        </w:rPr>
        <w:br/>
        <w:t xml:space="preserve">    masina_to_dict,</w:t>
      </w:r>
      <w:r>
        <w:rPr>
          <w:rFonts w:ascii="Courier New" w:hAnsi="Courier New"/>
          <w:sz w:val="20"/>
        </w:rPr>
        <w:br/>
        <w:t xml:space="preserve">    method_not_allowed,</w:t>
      </w:r>
      <w:r>
        <w:rPr>
          <w:rFonts w:ascii="Courier New" w:hAnsi="Courier New"/>
          <w:sz w:val="20"/>
        </w:rPr>
        <w:br/>
        <w:t xml:space="preserve">    parse_json_body,</w:t>
      </w:r>
      <w:r>
        <w:rPr>
          <w:rFonts w:ascii="Courier New" w:hAnsi="Courier New"/>
          <w:sz w:val="20"/>
        </w:rPr>
        <w:br/>
        <w:t>)</w:t>
      </w:r>
      <w:r>
        <w:rPr>
          <w:rFonts w:ascii="Courier New" w:hAnsi="Courier New"/>
          <w:sz w:val="20"/>
        </w:rPr>
        <w:br/>
      </w:r>
      <w:r>
        <w:rPr>
          <w:rFonts w:ascii="Courier New" w:hAnsi="Courier New"/>
          <w:sz w:val="20"/>
        </w:rPr>
        <w:br/>
      </w:r>
      <w:r>
        <w:rPr>
          <w:rFonts w:ascii="Courier New" w:hAnsi="Courier New"/>
          <w:sz w:val="20"/>
        </w:rPr>
        <w:br/>
        <w:t>def api_root(request):</w:t>
      </w:r>
      <w:r>
        <w:rPr>
          <w:rFonts w:ascii="Courier New" w:hAnsi="Courier New"/>
          <w:sz w:val="20"/>
        </w:rPr>
        <w:br/>
        <w:t xml:space="preserve">    if request.method != "GET":</w:t>
      </w:r>
      <w:r>
        <w:rPr>
          <w:rFonts w:ascii="Courier New" w:hAnsi="Courier New"/>
          <w:sz w:val="20"/>
        </w:rPr>
        <w:br/>
        <w:t xml:space="preserve">        return method_not_allowed(["GET"])</w:t>
      </w:r>
      <w:r>
        <w:rPr>
          <w:rFonts w:ascii="Courier New" w:hAnsi="Courier New"/>
          <w:sz w:val="20"/>
        </w:rPr>
        <w:br/>
      </w:r>
      <w:r>
        <w:rPr>
          <w:rFonts w:ascii="Courier New" w:hAnsi="Courier New"/>
          <w:sz w:val="20"/>
        </w:rPr>
        <w:br/>
        <w:t xml:space="preserve">    return JsonResponse(</w:t>
      </w:r>
      <w:r>
        <w:rPr>
          <w:rFonts w:ascii="Courier New" w:hAnsi="Courier New"/>
          <w:sz w:val="20"/>
        </w:rPr>
        <w:br/>
        <w:t xml:space="preserve">        {</w:t>
      </w:r>
      <w:r>
        <w:rPr>
          <w:rFonts w:ascii="Courier New" w:hAnsi="Courier New"/>
          <w:sz w:val="20"/>
        </w:rPr>
        <w:br/>
        <w:t xml:space="preserve">            "name": "TAD REST API - Spalatorie Camin",</w:t>
      </w:r>
      <w:r>
        <w:rPr>
          <w:rFonts w:ascii="Courier New" w:hAnsi="Courier New"/>
          <w:sz w:val="20"/>
        </w:rPr>
        <w:br/>
        <w:t xml:space="preserve">            "version": "1.0",</w:t>
      </w:r>
      <w:r>
        <w:rPr>
          <w:rFonts w:ascii="Courier New" w:hAnsi="Courier New"/>
          <w:sz w:val="20"/>
        </w:rPr>
        <w:br/>
        <w:t xml:space="preserve">            "resources": {</w:t>
      </w:r>
      <w:r>
        <w:rPr>
          <w:rFonts w:ascii="Courier New" w:hAnsi="Courier New"/>
          <w:sz w:val="20"/>
        </w:rPr>
        <w:br/>
        <w:t xml:space="preserve">                "masini_collection": {</w:t>
      </w:r>
      <w:r>
        <w:rPr>
          <w:rFonts w:ascii="Courier New" w:hAnsi="Courier New"/>
          <w:sz w:val="20"/>
        </w:rPr>
        <w:br/>
        <w:t xml:space="preserve">                    "url": "/api/masini/",</w:t>
      </w:r>
      <w:r>
        <w:rPr>
          <w:rFonts w:ascii="Courier New" w:hAnsi="Courier New"/>
          <w:sz w:val="20"/>
        </w:rPr>
        <w:br/>
        <w:t xml:space="preserve">                    "methods": ["GET", "POST", "PUT", "DELETE"],</w:t>
      </w:r>
      <w:r>
        <w:rPr>
          <w:rFonts w:ascii="Courier New" w:hAnsi="Courier New"/>
          <w:sz w:val="20"/>
        </w:rPr>
        <w:br/>
        <w:t xml:space="preserve">                },</w:t>
      </w:r>
      <w:r>
        <w:rPr>
          <w:rFonts w:ascii="Courier New" w:hAnsi="Courier New"/>
          <w:sz w:val="20"/>
        </w:rPr>
        <w:br/>
        <w:t xml:space="preserve">                "masini_item": {</w:t>
      </w:r>
      <w:r>
        <w:rPr>
          <w:rFonts w:ascii="Courier New" w:hAnsi="Courier New"/>
          <w:sz w:val="20"/>
        </w:rPr>
        <w:br/>
        <w:t xml:space="preserve">                    "url": "/api/masini/&lt;id&gt;/",</w:t>
      </w:r>
      <w:r>
        <w:rPr>
          <w:rFonts w:ascii="Courier New" w:hAnsi="Courier New"/>
          <w:sz w:val="20"/>
        </w:rPr>
        <w:br/>
        <w:t xml:space="preserve">                    "methods": ["GET", "POST", "PUT", "DELETE"],</w:t>
      </w:r>
      <w:r>
        <w:rPr>
          <w:rFonts w:ascii="Courier New" w:hAnsi="Courier New"/>
          <w:sz w:val="20"/>
        </w:rPr>
        <w:br/>
        <w:t xml:space="preserve">                },</w:t>
      </w:r>
      <w:r>
        <w:rPr>
          <w:rFonts w:ascii="Courier New" w:hAnsi="Courier New"/>
          <w:sz w:val="20"/>
        </w:rPr>
        <w:br/>
        <w:t xml:space="preserve">                "camine": {</w:t>
      </w:r>
      <w:r>
        <w:rPr>
          <w:rFonts w:ascii="Courier New" w:hAnsi="Courier New"/>
          <w:sz w:val="20"/>
        </w:rPr>
        <w:br/>
        <w:t xml:space="preserve">                    "url": "/api/camine/",</w:t>
      </w:r>
      <w:r>
        <w:rPr>
          <w:rFonts w:ascii="Courier New" w:hAnsi="Courier New"/>
          <w:sz w:val="20"/>
        </w:rPr>
        <w:br/>
        <w:t xml:space="preserve">                    "methods": ["GET"],</w:t>
      </w:r>
      <w:r>
        <w:rPr>
          <w:rFonts w:ascii="Courier New" w:hAnsi="Courier New"/>
          <w:sz w:val="20"/>
        </w:rPr>
        <w:br/>
        <w:t xml:space="preserve">                },</w:t>
      </w:r>
      <w:r>
        <w:rPr>
          <w:rFonts w:ascii="Courier New" w:hAnsi="Courier New"/>
          <w:sz w:val="20"/>
        </w:rPr>
        <w:br/>
        <w:t xml:space="preserve">                "masini_camin": {</w:t>
      </w:r>
      <w:r>
        <w:rPr>
          <w:rFonts w:ascii="Courier New" w:hAnsi="Courier New"/>
          <w:sz w:val="20"/>
        </w:rPr>
        <w:br/>
        <w:t xml:space="preserve">                    "url": "/api/masini-camin/?camin_id=&lt;id&gt;",</w:t>
      </w:r>
      <w:r>
        <w:rPr>
          <w:rFonts w:ascii="Courier New" w:hAnsi="Courier New"/>
          <w:sz w:val="20"/>
        </w:rPr>
        <w:br/>
        <w:t xml:space="preserve">                    "methods": ["GET"],</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"statistici": {</w:t>
      </w:r>
      <w:r>
        <w:rPr>
          <w:rFonts w:ascii="Courier New" w:hAnsi="Courier New"/>
          <w:sz w:val="20"/>
        </w:rPr>
        <w:br/>
        <w:t xml:space="preserve">                    "url": "/api/statistici/avansate/?camin_id=&amp;period=saptamana|luna&amp;referinta=YYYY-MM-DD&amp;masina_id=&amp;zi=",</w:t>
      </w:r>
      <w:r>
        <w:rPr>
          <w:rFonts w:ascii="Courier New" w:hAnsi="Courier New"/>
          <w:sz w:val="20"/>
        </w:rPr>
        <w:br/>
        <w:t xml:space="preserve">                    "methods": ["GET"],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"dashboard": "/api-dashboard/",</w:t>
      </w:r>
      <w:r>
        <w:rPr>
          <w:rFonts w:ascii="Courier New" w:hAnsi="Courier New"/>
          <w:sz w:val="20"/>
        </w:rPr>
        <w:br/>
        <w:t xml:space="preserve">        },</w:t>
      </w:r>
      <w:r>
        <w:rPr>
          <w:rFonts w:ascii="Courier New" w:hAnsi="Courier New"/>
          <w:sz w:val="20"/>
        </w:rPr>
        <w:br/>
        <w:t xml:space="preserve">        status=200,</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br/>
        <w:t>@csrf_exempt</w:t>
      </w:r>
      <w:r>
        <w:rPr>
          <w:rFonts w:ascii="Courier New" w:hAnsi="Courier New"/>
          <w:sz w:val="20"/>
        </w:rPr>
        <w:br/>
        <w:t>def masini_list(request):</w:t>
      </w:r>
      <w:r>
        <w:rPr>
          <w:rFonts w:ascii="Courier New" w:hAnsi="Courier New"/>
          <w:sz w:val="20"/>
        </w:rPr>
        <w:br/>
        <w:t xml:space="preserve">    camin_test = ensure_camin_test()</w:t>
      </w:r>
      <w:r>
        <w:rPr>
          <w:rFonts w:ascii="Courier New" w:hAnsi="Courier New"/>
          <w:sz w:val="20"/>
        </w:rPr>
        <w:br/>
      </w:r>
      <w:r>
        <w:rPr>
          <w:rFonts w:ascii="Courier New" w:hAnsi="Courier New"/>
          <w:sz w:val="20"/>
        </w:rPr>
        <w:br/>
        <w:t xml:space="preserve">    if request.method == "GET":</w:t>
      </w:r>
      <w:r>
        <w:rPr>
          <w:rFonts w:ascii="Courier New" w:hAnsi="Courier New"/>
          <w:sz w:val="20"/>
        </w:rPr>
        <w:br/>
        <w:t xml:space="preserve">        masini = list(Masina.objects.filter(camin=camin_test).values())</w:t>
      </w:r>
      <w:r>
        <w:rPr>
          <w:rFonts w:ascii="Courier New" w:hAnsi="Courier New"/>
          <w:sz w:val="20"/>
        </w:rPr>
        <w:br/>
        <w:t xml:space="preserve">        return JsonResponse(masini, safe=False, status=200)</w:t>
      </w:r>
      <w:r>
        <w:rPr>
          <w:rFonts w:ascii="Courier New" w:hAnsi="Courier New"/>
          <w:sz w:val="20"/>
        </w:rPr>
        <w:br/>
      </w:r>
      <w:r>
        <w:rPr>
          <w:rFonts w:ascii="Courier New" w:hAnsi="Courier New"/>
          <w:sz w:val="20"/>
        </w:rPr>
        <w:br/>
        <w:t xml:space="preserve">    if request.method == "POST":</w:t>
      </w:r>
      <w:r>
        <w:rPr>
          <w:rFonts w:ascii="Courier New" w:hAnsi="Courier New"/>
          <w:sz w:val="20"/>
        </w:rPr>
        <w:br/>
        <w:t xml:space="preserve">        data, err = parse_json_body(request)</w:t>
      </w:r>
      <w:r>
        <w:rPr>
          <w:rFonts w:ascii="Courier New" w:hAnsi="Courier New"/>
          <w:sz w:val="20"/>
        </w:rPr>
        <w:br/>
        <w:t xml:space="preserve">        if err:</w:t>
      </w:r>
      <w:r>
        <w:rPr>
          <w:rFonts w:ascii="Courier New" w:hAnsi="Courier New"/>
          <w:sz w:val="20"/>
        </w:rPr>
        <w:br/>
        <w:t xml:space="preserve">            return err</w:t>
      </w:r>
      <w:r>
        <w:rPr>
          <w:rFonts w:ascii="Courier New" w:hAnsi="Courier New"/>
          <w:sz w:val="20"/>
        </w:rPr>
        <w:br/>
        <w:t xml:space="preserve">        nume = (data.get("nume") or "").strip()</w:t>
      </w:r>
      <w:r>
        <w:rPr>
          <w:rFonts w:ascii="Courier New" w:hAnsi="Courier New"/>
          <w:sz w:val="20"/>
        </w:rPr>
        <w:br/>
        <w:t xml:space="preserve">        if not nume:</w:t>
      </w:r>
      <w:r>
        <w:rPr>
          <w:rFonts w:ascii="Courier New" w:hAnsi="Courier New"/>
          <w:sz w:val="20"/>
        </w:rPr>
        <w:br/>
        <w:t xml:space="preserve">            return JsonResponse({"error": "Campul 'nume' este obligatoriu"}, status=400)</w:t>
      </w:r>
      <w:r>
        <w:rPr>
          <w:rFonts w:ascii="Courier New" w:hAnsi="Courier New"/>
          <w:sz w:val="20"/>
        </w:rPr>
        <w:br/>
        <w:t xml:space="preserve">        masina = Masina.objects.create(</w:t>
      </w:r>
      <w:r>
        <w:rPr>
          <w:rFonts w:ascii="Courier New" w:hAnsi="Courier New"/>
          <w:sz w:val="20"/>
        </w:rPr>
        <w:br/>
        <w:t xml:space="preserve">            nume=nume,</w:t>
      </w:r>
      <w:r>
        <w:rPr>
          <w:rFonts w:ascii="Courier New" w:hAnsi="Courier New"/>
          <w:sz w:val="20"/>
        </w:rPr>
        <w:br/>
        <w:t xml:space="preserve">            camin=camin_test,</w:t>
      </w:r>
      <w:r>
        <w:rPr>
          <w:rFonts w:ascii="Courier New" w:hAnsi="Courier New"/>
          <w:sz w:val="20"/>
        </w:rPr>
        <w:br/>
        <w:t xml:space="preserve">            activa=data.get("activa", True),</w:t>
      </w:r>
      <w:r>
        <w:rPr>
          <w:rFonts w:ascii="Courier New" w:hAnsi="Courier New"/>
          <w:sz w:val="20"/>
        </w:rPr>
        <w:br/>
        <w:t xml:space="preserve">        )</w:t>
      </w:r>
      <w:r>
        <w:rPr>
          <w:rFonts w:ascii="Courier New" w:hAnsi="Courier New"/>
          <w:sz w:val="20"/>
        </w:rPr>
        <w:br/>
        <w:t xml:space="preserve">        return JsonResponse(</w:t>
      </w:r>
      <w:r>
        <w:rPr>
          <w:rFonts w:ascii="Courier New" w:hAnsi="Courier New"/>
          <w:sz w:val="20"/>
        </w:rPr>
        <w:br/>
        <w:t xml:space="preserve">            {"message": "Masina creata (TEST)", "masina": masina_to_dict(masina)},</w:t>
      </w:r>
      <w:r>
        <w:rPr>
          <w:rFonts w:ascii="Courier New" w:hAnsi="Courier New"/>
          <w:sz w:val="20"/>
        </w:rPr>
        <w:br/>
        <w:t xml:space="preserve">            status=201,</w:t>
      </w:r>
      <w:r>
        <w:rPr>
          <w:rFonts w:ascii="Courier New" w:hAnsi="Courier New"/>
          <w:sz w:val="20"/>
        </w:rPr>
        <w:br/>
        <w:t xml:space="preserve">        )</w:t>
      </w:r>
      <w:r>
        <w:rPr>
          <w:rFonts w:ascii="Courier New" w:hAnsi="Courier New"/>
          <w:sz w:val="20"/>
        </w:rPr>
        <w:br/>
      </w:r>
      <w:r>
        <w:rPr>
          <w:rFonts w:ascii="Courier New" w:hAnsi="Courier New"/>
          <w:sz w:val="20"/>
        </w:rPr>
        <w:br/>
        <w:t xml:space="preserve">    if request.method == "PUT":</w:t>
      </w:r>
      <w:r>
        <w:rPr>
          <w:rFonts w:ascii="Courier New" w:hAnsi="Courier New"/>
          <w:sz w:val="20"/>
        </w:rPr>
        <w:br/>
        <w:t xml:space="preserve">        data, err = parse_json_body(request)</w:t>
      </w:r>
      <w:r>
        <w:rPr>
          <w:rFonts w:ascii="Courier New" w:hAnsi="Courier New"/>
          <w:sz w:val="20"/>
        </w:rPr>
        <w:br/>
        <w:t xml:space="preserve">        if err:</w:t>
      </w:r>
      <w:r>
        <w:rPr>
          <w:rFonts w:ascii="Courier New" w:hAnsi="Courier New"/>
          <w:sz w:val="20"/>
        </w:rPr>
        <w:br/>
        <w:t xml:space="preserve">            return err</w:t>
      </w:r>
      <w:r>
        <w:rPr>
          <w:rFonts w:ascii="Courier New" w:hAnsi="Courier New"/>
          <w:sz w:val="20"/>
        </w:rPr>
        <w:br/>
        <w:t xml:space="preserve">        if not isinstance(data, list):</w:t>
      </w:r>
      <w:r>
        <w:rPr>
          <w:rFonts w:ascii="Courier New" w:hAnsi="Courier New"/>
          <w:sz w:val="20"/>
        </w:rPr>
        <w:br/>
        <w:t xml:space="preserve">            return JsonResponse(</w:t>
      </w:r>
      <w:r>
        <w:rPr>
          <w:rFonts w:ascii="Courier New" w:hAnsi="Courier New"/>
          <w:sz w:val="20"/>
        </w:rPr>
        <w:br/>
        <w:t xml:space="preserve">                {"error": "Se asteapta o lista de obiecte [{\"nume\": \"...\"}, ...]"},</w:t>
      </w:r>
      <w:r>
        <w:rPr>
          <w:rFonts w:ascii="Courier New" w:hAnsi="Courier New"/>
          <w:sz w:val="20"/>
        </w:rPr>
        <w:br/>
        <w:t xml:space="preserve">                status=400,</w:t>
      </w:r>
      <w:r>
        <w:rPr>
          <w:rFonts w:ascii="Courier New" w:hAnsi="Courier New"/>
          <w:sz w:val="20"/>
        </w:rPr>
        <w:br/>
        <w:t xml:space="preserve">            )</w:t>
      </w:r>
      <w:r>
        <w:rPr>
          <w:rFonts w:ascii="Courier New" w:hAnsi="Courier New"/>
          <w:sz w:val="20"/>
        </w:rPr>
        <w:br/>
      </w:r>
      <w:r>
        <w:rPr>
          <w:rFonts w:ascii="Courier New" w:hAnsi="Courier New"/>
          <w:sz w:val="20"/>
        </w:rPr>
        <w:lastRenderedPageBreak/>
        <w:br/>
        <w:t xml:space="preserve">        Masina.objects.filter(camin=camin_test).delete()</w:t>
      </w:r>
      <w:r>
        <w:rPr>
          <w:rFonts w:ascii="Courier New" w:hAnsi="Courier New"/>
          <w:sz w:val="20"/>
        </w:rPr>
        <w:br/>
        <w:t xml:space="preserve">        masini_create = []</w:t>
      </w:r>
      <w:r>
        <w:rPr>
          <w:rFonts w:ascii="Courier New" w:hAnsi="Courier New"/>
          <w:sz w:val="20"/>
        </w:rPr>
        <w:br/>
        <w:t xml:space="preserve">        for item in data:</w:t>
      </w:r>
      <w:r>
        <w:rPr>
          <w:rFonts w:ascii="Courier New" w:hAnsi="Courier New"/>
          <w:sz w:val="20"/>
        </w:rPr>
        <w:br/>
        <w:t xml:space="preserve">            nume = (item.get("nume") or "").strip()</w:t>
      </w:r>
      <w:r>
        <w:rPr>
          <w:rFonts w:ascii="Courier New" w:hAnsi="Courier New"/>
          <w:sz w:val="20"/>
        </w:rPr>
        <w:br/>
        <w:t xml:space="preserve">            if not nume:</w:t>
      </w:r>
      <w:r>
        <w:rPr>
          <w:rFonts w:ascii="Courier New" w:hAnsi="Courier New"/>
          <w:sz w:val="20"/>
        </w:rPr>
        <w:br/>
        <w:t xml:space="preserve">                continue</w:t>
      </w:r>
      <w:r>
        <w:rPr>
          <w:rFonts w:ascii="Courier New" w:hAnsi="Courier New"/>
          <w:sz w:val="20"/>
        </w:rPr>
        <w:br/>
        <w:t xml:space="preserve">            masina = Masina.objects.create(</w:t>
      </w:r>
      <w:r>
        <w:rPr>
          <w:rFonts w:ascii="Courier New" w:hAnsi="Courier New"/>
          <w:sz w:val="20"/>
        </w:rPr>
        <w:br/>
        <w:t xml:space="preserve">                nume=nume,</w:t>
      </w:r>
      <w:r>
        <w:rPr>
          <w:rFonts w:ascii="Courier New" w:hAnsi="Courier New"/>
          <w:sz w:val="20"/>
        </w:rPr>
        <w:br/>
        <w:t xml:space="preserve">                camin=camin_test,</w:t>
      </w:r>
      <w:r>
        <w:rPr>
          <w:rFonts w:ascii="Courier New" w:hAnsi="Courier New"/>
          <w:sz w:val="20"/>
        </w:rPr>
        <w:br/>
        <w:t xml:space="preserve">                activa=item.get("activa", True),</w:t>
      </w:r>
      <w:r>
        <w:rPr>
          <w:rFonts w:ascii="Courier New" w:hAnsi="Courier New"/>
          <w:sz w:val="20"/>
        </w:rPr>
        <w:br/>
        <w:t xml:space="preserve">            )</w:t>
      </w:r>
      <w:r>
        <w:rPr>
          <w:rFonts w:ascii="Courier New" w:hAnsi="Courier New"/>
          <w:sz w:val="20"/>
        </w:rPr>
        <w:br/>
        <w:t xml:space="preserve">            masini_create.append(masina_to_dict(masina))</w:t>
      </w:r>
      <w:r>
        <w:rPr>
          <w:rFonts w:ascii="Courier New" w:hAnsi="Courier New"/>
          <w:sz w:val="20"/>
        </w:rPr>
        <w:br/>
      </w:r>
      <w:r>
        <w:rPr>
          <w:rFonts w:ascii="Courier New" w:hAnsi="Courier New"/>
          <w:sz w:val="20"/>
        </w:rPr>
        <w:br/>
        <w:t xml:space="preserve">        return JsonResponse(</w:t>
      </w:r>
      <w:r>
        <w:rPr>
          <w:rFonts w:ascii="Courier New" w:hAnsi="Courier New"/>
          <w:sz w:val="20"/>
        </w:rPr>
        <w:br/>
        <w:t xml:space="preserve">            {</w:t>
      </w:r>
      <w:r>
        <w:rPr>
          <w:rFonts w:ascii="Courier New" w:hAnsi="Courier New"/>
          <w:sz w:val="20"/>
        </w:rPr>
        <w:br/>
        <w:t xml:space="preserve">                "message": "Lista inlocuita",</w:t>
      </w:r>
      <w:r>
        <w:rPr>
          <w:rFonts w:ascii="Courier New" w:hAnsi="Courier New"/>
          <w:sz w:val="20"/>
        </w:rPr>
        <w:br/>
        <w:t xml:space="preserve">                "masini": masini_create,</w:t>
      </w:r>
      <w:r>
        <w:rPr>
          <w:rFonts w:ascii="Courier New" w:hAnsi="Courier New"/>
          <w:sz w:val="20"/>
        </w:rPr>
        <w:br/>
        <w:t xml:space="preserve">            },</w:t>
      </w:r>
      <w:r>
        <w:rPr>
          <w:rFonts w:ascii="Courier New" w:hAnsi="Courier New"/>
          <w:sz w:val="20"/>
        </w:rPr>
        <w:br/>
        <w:t xml:space="preserve">            status=200,</w:t>
      </w:r>
      <w:r>
        <w:rPr>
          <w:rFonts w:ascii="Courier New" w:hAnsi="Courier New"/>
          <w:sz w:val="20"/>
        </w:rPr>
        <w:br/>
        <w:t xml:space="preserve">        )</w:t>
      </w:r>
      <w:r>
        <w:rPr>
          <w:rFonts w:ascii="Courier New" w:hAnsi="Courier New"/>
          <w:sz w:val="20"/>
        </w:rPr>
        <w:br/>
      </w:r>
      <w:r>
        <w:rPr>
          <w:rFonts w:ascii="Courier New" w:hAnsi="Courier New"/>
          <w:sz w:val="20"/>
        </w:rPr>
        <w:br/>
        <w:t xml:space="preserve">    if request.method == "DELETE":</w:t>
      </w:r>
      <w:r>
        <w:rPr>
          <w:rFonts w:ascii="Courier New" w:hAnsi="Courier New"/>
          <w:sz w:val="20"/>
        </w:rPr>
        <w:br/>
        <w:t xml:space="preserve">        deleted, _ = Masina.objects.filter(camin=camin_test).delete()</w:t>
      </w:r>
      <w:r>
        <w:rPr>
          <w:rFonts w:ascii="Courier New" w:hAnsi="Courier New"/>
          <w:sz w:val="20"/>
        </w:rPr>
        <w:br/>
        <w:t xml:space="preserve">        return JsonResponse(</w:t>
      </w:r>
      <w:r>
        <w:rPr>
          <w:rFonts w:ascii="Courier New" w:hAnsi="Courier New"/>
          <w:sz w:val="20"/>
        </w:rPr>
        <w:br/>
        <w:t xml:space="preserve">            {"message": "Toate masinile TEST au fost sterse", "deleted": deleted},</w:t>
      </w:r>
      <w:r>
        <w:rPr>
          <w:rFonts w:ascii="Courier New" w:hAnsi="Courier New"/>
          <w:sz w:val="20"/>
        </w:rPr>
        <w:br/>
        <w:t xml:space="preserve">            status=200,</w:t>
      </w:r>
      <w:r>
        <w:rPr>
          <w:rFonts w:ascii="Courier New" w:hAnsi="Courier New"/>
          <w:sz w:val="20"/>
        </w:rPr>
        <w:br/>
        <w:t xml:space="preserve">        )</w:t>
      </w:r>
      <w:r>
        <w:rPr>
          <w:rFonts w:ascii="Courier New" w:hAnsi="Courier New"/>
          <w:sz w:val="20"/>
        </w:rPr>
        <w:br/>
      </w:r>
      <w:r>
        <w:rPr>
          <w:rFonts w:ascii="Courier New" w:hAnsi="Courier New"/>
          <w:sz w:val="20"/>
        </w:rPr>
        <w:br/>
        <w:t xml:space="preserve">    return method_not_allowed(["GET", "POST", "PUT", "DELETE"])</w:t>
      </w:r>
      <w:r>
        <w:rPr>
          <w:rFonts w:ascii="Courier New" w:hAnsi="Courier New"/>
          <w:sz w:val="20"/>
        </w:rPr>
        <w:br/>
      </w:r>
      <w:r>
        <w:rPr>
          <w:rFonts w:ascii="Courier New" w:hAnsi="Courier New"/>
          <w:sz w:val="20"/>
        </w:rPr>
        <w:br/>
      </w:r>
      <w:r>
        <w:rPr>
          <w:rFonts w:ascii="Courier New" w:hAnsi="Courier New"/>
          <w:sz w:val="20"/>
        </w:rPr>
        <w:br/>
        <w:t>@csrf_exempt</w:t>
      </w:r>
      <w:r>
        <w:rPr>
          <w:rFonts w:ascii="Courier New" w:hAnsi="Courier New"/>
          <w:sz w:val="20"/>
        </w:rPr>
        <w:br/>
        <w:t>def masina_detail(request, id):</w:t>
      </w:r>
      <w:r>
        <w:rPr>
          <w:rFonts w:ascii="Courier New" w:hAnsi="Courier New"/>
          <w:sz w:val="20"/>
        </w:rPr>
        <w:br/>
        <w:t xml:space="preserve">    camin_test = ensure_camin_test()</w:t>
      </w:r>
      <w:r>
        <w:rPr>
          <w:rFonts w:ascii="Courier New" w:hAnsi="Courier New"/>
          <w:sz w:val="20"/>
        </w:rPr>
        <w:br/>
      </w:r>
      <w:r>
        <w:rPr>
          <w:rFonts w:ascii="Courier New" w:hAnsi="Courier New"/>
          <w:sz w:val="20"/>
        </w:rPr>
        <w:br/>
        <w:t xml:space="preserve">    if request.method == "GET":</w:t>
      </w:r>
      <w:r>
        <w:rPr>
          <w:rFonts w:ascii="Courier New" w:hAnsi="Courier New"/>
          <w:sz w:val="20"/>
        </w:rPr>
        <w:br/>
        <w:t xml:space="preserve">        try:</w:t>
      </w:r>
      <w:r>
        <w:rPr>
          <w:rFonts w:ascii="Courier New" w:hAnsi="Courier New"/>
          <w:sz w:val="20"/>
        </w:rPr>
        <w:br/>
        <w:t xml:space="preserve">            masina = Masina.objects.get(id=id, camin=camin_test)</w:t>
      </w:r>
      <w:r>
        <w:rPr>
          <w:rFonts w:ascii="Courier New" w:hAnsi="Courier New"/>
          <w:sz w:val="20"/>
        </w:rPr>
        <w:br/>
        <w:t xml:space="preserve">        except Masina.DoesNotExist:</w:t>
      </w:r>
      <w:r>
        <w:rPr>
          <w:rFonts w:ascii="Courier New" w:hAnsi="Courier New"/>
          <w:sz w:val="20"/>
        </w:rPr>
        <w:br/>
        <w:t xml:space="preserve">            return JsonResponse({"error": "Masina nu exista"}, status=404)</w:t>
      </w:r>
      <w:r>
        <w:rPr>
          <w:rFonts w:ascii="Courier New" w:hAnsi="Courier New"/>
          <w:sz w:val="20"/>
        </w:rPr>
        <w:br/>
        <w:t xml:space="preserve">        return JsonResponse(masina_to_dict(masina), status=200)</w:t>
      </w:r>
      <w:r>
        <w:rPr>
          <w:rFonts w:ascii="Courier New" w:hAnsi="Courier New"/>
          <w:sz w:val="20"/>
        </w:rPr>
        <w:br/>
      </w:r>
      <w:r>
        <w:rPr>
          <w:rFonts w:ascii="Courier New" w:hAnsi="Courier New"/>
          <w:sz w:val="20"/>
        </w:rPr>
        <w:br/>
        <w:t xml:space="preserve">    if request.method == "POST":</w:t>
      </w:r>
      <w:r>
        <w:rPr>
          <w:rFonts w:ascii="Courier New" w:hAnsi="Courier New"/>
          <w:sz w:val="20"/>
        </w:rPr>
        <w:br/>
        <w:t xml:space="preserve">        data, err = parse_json_body(request)</w:t>
      </w:r>
      <w:r>
        <w:rPr>
          <w:rFonts w:ascii="Courier New" w:hAnsi="Courier New"/>
          <w:sz w:val="20"/>
        </w:rPr>
        <w:br/>
        <w:t xml:space="preserve">        if err:</w:t>
      </w:r>
      <w:r>
        <w:rPr>
          <w:rFonts w:ascii="Courier New" w:hAnsi="Courier New"/>
          <w:sz w:val="20"/>
        </w:rPr>
        <w:br/>
        <w:t xml:space="preserve">            return err</w:t>
      </w:r>
      <w:r>
        <w:rPr>
          <w:rFonts w:ascii="Courier New" w:hAnsi="Courier New"/>
          <w:sz w:val="20"/>
        </w:rPr>
        <w:br/>
        <w:t xml:space="preserve">        if Masina.objects.filter(id=id).exists():</w:t>
      </w:r>
      <w:r>
        <w:rPr>
          <w:rFonts w:ascii="Courier New" w:hAnsi="Courier New"/>
          <w:sz w:val="20"/>
        </w:rPr>
        <w:br/>
        <w:t xml:space="preserve">            return JsonResponse(</w:t>
      </w:r>
      <w:r>
        <w:rPr>
          <w:rFonts w:ascii="Courier New" w:hAnsi="Courier New"/>
          <w:sz w:val="20"/>
        </w:rPr>
        <w:br/>
      </w:r>
      <w:r>
        <w:rPr>
          <w:rFonts w:ascii="Courier New" w:hAnsi="Courier New"/>
          <w:sz w:val="20"/>
        </w:rPr>
        <w:lastRenderedPageBreak/>
        <w:t xml:space="preserve">                {"error": "Masina cu acest ID exista deja. Foloseste PUT pentru update."},</w:t>
      </w:r>
      <w:r>
        <w:rPr>
          <w:rFonts w:ascii="Courier New" w:hAnsi="Courier New"/>
          <w:sz w:val="20"/>
        </w:rPr>
        <w:br/>
        <w:t xml:space="preserve">                status=409,</w:t>
      </w:r>
      <w:r>
        <w:rPr>
          <w:rFonts w:ascii="Courier New" w:hAnsi="Courier New"/>
          <w:sz w:val="20"/>
        </w:rPr>
        <w:br/>
        <w:t xml:space="preserve">            )</w:t>
      </w:r>
      <w:r>
        <w:rPr>
          <w:rFonts w:ascii="Courier New" w:hAnsi="Courier New"/>
          <w:sz w:val="20"/>
        </w:rPr>
        <w:br/>
        <w:t xml:space="preserve">        nume = (data.get("nume") or "").strip()</w:t>
      </w:r>
      <w:r>
        <w:rPr>
          <w:rFonts w:ascii="Courier New" w:hAnsi="Courier New"/>
          <w:sz w:val="20"/>
        </w:rPr>
        <w:br/>
        <w:t xml:space="preserve">        if not nume:</w:t>
      </w:r>
      <w:r>
        <w:rPr>
          <w:rFonts w:ascii="Courier New" w:hAnsi="Courier New"/>
          <w:sz w:val="20"/>
        </w:rPr>
        <w:br/>
        <w:t xml:space="preserve">            return JsonResponse({"error": "Campul 'nume' este obligatoriu"}, status=400)</w:t>
      </w:r>
      <w:r>
        <w:rPr>
          <w:rFonts w:ascii="Courier New" w:hAnsi="Courier New"/>
          <w:sz w:val="20"/>
        </w:rPr>
        <w:br/>
        <w:t xml:space="preserve">        masina = Masina.objects.create(</w:t>
      </w:r>
      <w:r>
        <w:rPr>
          <w:rFonts w:ascii="Courier New" w:hAnsi="Courier New"/>
          <w:sz w:val="20"/>
        </w:rPr>
        <w:br/>
        <w:t xml:space="preserve">            id=id,</w:t>
      </w:r>
      <w:r>
        <w:rPr>
          <w:rFonts w:ascii="Courier New" w:hAnsi="Courier New"/>
          <w:sz w:val="20"/>
        </w:rPr>
        <w:br/>
        <w:t xml:space="preserve">            nume=nume,</w:t>
      </w:r>
      <w:r>
        <w:rPr>
          <w:rFonts w:ascii="Courier New" w:hAnsi="Courier New"/>
          <w:sz w:val="20"/>
        </w:rPr>
        <w:br/>
        <w:t xml:space="preserve">            camin=camin_test,</w:t>
      </w:r>
      <w:r>
        <w:rPr>
          <w:rFonts w:ascii="Courier New" w:hAnsi="Courier New"/>
          <w:sz w:val="20"/>
        </w:rPr>
        <w:br/>
        <w:t xml:space="preserve">            activa=data.get("activa", True),</w:t>
      </w:r>
      <w:r>
        <w:rPr>
          <w:rFonts w:ascii="Courier New" w:hAnsi="Courier New"/>
          <w:sz w:val="20"/>
        </w:rPr>
        <w:br/>
        <w:t xml:space="preserve">        )</w:t>
      </w:r>
      <w:r>
        <w:rPr>
          <w:rFonts w:ascii="Courier New" w:hAnsi="Courier New"/>
          <w:sz w:val="20"/>
        </w:rPr>
        <w:br/>
        <w:t xml:space="preserve">        return JsonResponse(</w:t>
      </w:r>
      <w:r>
        <w:rPr>
          <w:rFonts w:ascii="Courier New" w:hAnsi="Courier New"/>
          <w:sz w:val="20"/>
        </w:rPr>
        <w:br/>
        <w:t xml:space="preserve">            {"message": "Masina creata (TEST)", "masina": masina_to_dict(masina)},</w:t>
      </w:r>
      <w:r>
        <w:rPr>
          <w:rFonts w:ascii="Courier New" w:hAnsi="Courier New"/>
          <w:sz w:val="20"/>
        </w:rPr>
        <w:br/>
        <w:t xml:space="preserve">            status=201,</w:t>
      </w:r>
      <w:r>
        <w:rPr>
          <w:rFonts w:ascii="Courier New" w:hAnsi="Courier New"/>
          <w:sz w:val="20"/>
        </w:rPr>
        <w:br/>
        <w:t xml:space="preserve">        )</w:t>
      </w:r>
      <w:r>
        <w:rPr>
          <w:rFonts w:ascii="Courier New" w:hAnsi="Courier New"/>
          <w:sz w:val="20"/>
        </w:rPr>
        <w:br/>
      </w:r>
      <w:r>
        <w:rPr>
          <w:rFonts w:ascii="Courier New" w:hAnsi="Courier New"/>
          <w:sz w:val="20"/>
        </w:rPr>
        <w:br/>
        <w:t xml:space="preserve">    if request.method == "PUT":</w:t>
      </w:r>
      <w:r>
        <w:rPr>
          <w:rFonts w:ascii="Courier New" w:hAnsi="Courier New"/>
          <w:sz w:val="20"/>
        </w:rPr>
        <w:br/>
        <w:t xml:space="preserve">        data, err = parse_json_body(request)</w:t>
      </w:r>
      <w:r>
        <w:rPr>
          <w:rFonts w:ascii="Courier New" w:hAnsi="Courier New"/>
          <w:sz w:val="20"/>
        </w:rPr>
        <w:br/>
        <w:t xml:space="preserve">        if err:</w:t>
      </w:r>
      <w:r>
        <w:rPr>
          <w:rFonts w:ascii="Courier New" w:hAnsi="Courier New"/>
          <w:sz w:val="20"/>
        </w:rPr>
        <w:br/>
        <w:t xml:space="preserve">            return err</w:t>
      </w:r>
      <w:r>
        <w:rPr>
          <w:rFonts w:ascii="Courier New" w:hAnsi="Courier New"/>
          <w:sz w:val="20"/>
        </w:rPr>
        <w:br/>
        <w:t xml:space="preserve">        nume = (data.get("nume") or "").strip()</w:t>
      </w:r>
      <w:r>
        <w:rPr>
          <w:rFonts w:ascii="Courier New" w:hAnsi="Courier New"/>
          <w:sz w:val="20"/>
        </w:rPr>
        <w:br/>
        <w:t xml:space="preserve">        if not nume:</w:t>
      </w:r>
      <w:r>
        <w:rPr>
          <w:rFonts w:ascii="Courier New" w:hAnsi="Courier New"/>
          <w:sz w:val="20"/>
        </w:rPr>
        <w:br/>
        <w:t xml:space="preserve">            return JsonResponse({"error": "Campul 'nume' este obligatoriu"}, status=400)</w:t>
      </w:r>
      <w:r>
        <w:rPr>
          <w:rFonts w:ascii="Courier New" w:hAnsi="Courier New"/>
          <w:sz w:val="20"/>
        </w:rPr>
        <w:br/>
      </w:r>
      <w:r>
        <w:rPr>
          <w:rFonts w:ascii="Courier New" w:hAnsi="Courier New"/>
          <w:sz w:val="20"/>
        </w:rPr>
        <w:br/>
        <w:t xml:space="preserve">        masina, created = Masina.objects.update_or_create(</w:t>
      </w:r>
      <w:r>
        <w:rPr>
          <w:rFonts w:ascii="Courier New" w:hAnsi="Courier New"/>
          <w:sz w:val="20"/>
        </w:rPr>
        <w:br/>
        <w:t xml:space="preserve">            id=id,</w:t>
      </w:r>
      <w:r>
        <w:rPr>
          <w:rFonts w:ascii="Courier New" w:hAnsi="Courier New"/>
          <w:sz w:val="20"/>
        </w:rPr>
        <w:br/>
        <w:t xml:space="preserve">            defaults={</w:t>
      </w:r>
      <w:r>
        <w:rPr>
          <w:rFonts w:ascii="Courier New" w:hAnsi="Courier New"/>
          <w:sz w:val="20"/>
        </w:rPr>
        <w:br/>
        <w:t xml:space="preserve">                "nume": nume,</w:t>
      </w:r>
      <w:r>
        <w:rPr>
          <w:rFonts w:ascii="Courier New" w:hAnsi="Courier New"/>
          <w:sz w:val="20"/>
        </w:rPr>
        <w:br/>
        <w:t xml:space="preserve">                "camin": camin_test,</w:t>
      </w:r>
      <w:r>
        <w:rPr>
          <w:rFonts w:ascii="Courier New" w:hAnsi="Courier New"/>
          <w:sz w:val="20"/>
        </w:rPr>
        <w:br/>
        <w:t xml:space="preserve">                "activa": data.get("activa", True),</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return JsonResponse(</w:t>
      </w:r>
      <w:r>
        <w:rPr>
          <w:rFonts w:ascii="Courier New" w:hAnsi="Courier New"/>
          <w:sz w:val="20"/>
        </w:rPr>
        <w:br/>
        <w:t xml:space="preserve">            {</w:t>
      </w:r>
      <w:r>
        <w:rPr>
          <w:rFonts w:ascii="Courier New" w:hAnsi="Courier New"/>
          <w:sz w:val="20"/>
        </w:rPr>
        <w:br/>
        <w:t xml:space="preserve">                "message": "Masina creata" if created else "Masina actualizata",</w:t>
      </w:r>
      <w:r>
        <w:rPr>
          <w:rFonts w:ascii="Courier New" w:hAnsi="Courier New"/>
          <w:sz w:val="20"/>
        </w:rPr>
        <w:br/>
        <w:t xml:space="preserve">                "masina": masina_to_dict(masina),</w:t>
      </w:r>
      <w:r>
        <w:rPr>
          <w:rFonts w:ascii="Courier New" w:hAnsi="Courier New"/>
          <w:sz w:val="20"/>
        </w:rPr>
        <w:br/>
        <w:t xml:space="preserve">            },</w:t>
      </w:r>
      <w:r>
        <w:rPr>
          <w:rFonts w:ascii="Courier New" w:hAnsi="Courier New"/>
          <w:sz w:val="20"/>
        </w:rPr>
        <w:br/>
        <w:t xml:space="preserve">            status=201 if created else 200,</w:t>
      </w:r>
      <w:r>
        <w:rPr>
          <w:rFonts w:ascii="Courier New" w:hAnsi="Courier New"/>
          <w:sz w:val="20"/>
        </w:rPr>
        <w:br/>
        <w:t xml:space="preserve">        )</w:t>
      </w:r>
      <w:r>
        <w:rPr>
          <w:rFonts w:ascii="Courier New" w:hAnsi="Courier New"/>
          <w:sz w:val="20"/>
        </w:rPr>
        <w:br/>
      </w:r>
      <w:r>
        <w:rPr>
          <w:rFonts w:ascii="Courier New" w:hAnsi="Courier New"/>
          <w:sz w:val="20"/>
        </w:rPr>
        <w:br/>
        <w:t xml:space="preserve">    if request.method == "DELETE":</w:t>
      </w:r>
      <w:r>
        <w:rPr>
          <w:rFonts w:ascii="Courier New" w:hAnsi="Courier New"/>
          <w:sz w:val="20"/>
        </w:rPr>
        <w:br/>
        <w:t xml:space="preserve">        try:</w:t>
      </w:r>
      <w:r>
        <w:rPr>
          <w:rFonts w:ascii="Courier New" w:hAnsi="Courier New"/>
          <w:sz w:val="20"/>
        </w:rPr>
        <w:br/>
        <w:t xml:space="preserve">            masina = Masina.objects.get(id=id, camin=camin_test)</w:t>
      </w:r>
      <w:r>
        <w:rPr>
          <w:rFonts w:ascii="Courier New" w:hAnsi="Courier New"/>
          <w:sz w:val="20"/>
        </w:rPr>
        <w:br/>
        <w:t xml:space="preserve">        except Masina.DoesNotExist:</w:t>
      </w:r>
      <w:r>
        <w:rPr>
          <w:rFonts w:ascii="Courier New" w:hAnsi="Courier New"/>
          <w:sz w:val="20"/>
        </w:rPr>
        <w:br/>
      </w:r>
      <w:r>
        <w:rPr>
          <w:rFonts w:ascii="Courier New" w:hAnsi="Courier New"/>
          <w:sz w:val="20"/>
        </w:rPr>
        <w:lastRenderedPageBreak/>
        <w:t xml:space="preserve">            return JsonResponse({"error": "Masina nu exista"}, status=404)</w:t>
      </w:r>
      <w:r>
        <w:rPr>
          <w:rFonts w:ascii="Courier New" w:hAnsi="Courier New"/>
          <w:sz w:val="20"/>
        </w:rPr>
        <w:br/>
        <w:t xml:space="preserve">        masina.delete()</w:t>
      </w:r>
      <w:r>
        <w:rPr>
          <w:rFonts w:ascii="Courier New" w:hAnsi="Courier New"/>
          <w:sz w:val="20"/>
        </w:rPr>
        <w:br/>
        <w:t xml:space="preserve">        return JsonResponse({"message": "Masina stearsa"}, status=200)</w:t>
      </w:r>
      <w:r>
        <w:rPr>
          <w:rFonts w:ascii="Courier New" w:hAnsi="Courier New"/>
          <w:sz w:val="20"/>
        </w:rPr>
        <w:br/>
      </w:r>
      <w:r>
        <w:rPr>
          <w:rFonts w:ascii="Courier New" w:hAnsi="Courier New"/>
          <w:sz w:val="20"/>
        </w:rPr>
        <w:br/>
        <w:t xml:space="preserve">    return method_not_allowed(["GET", "POST", "PUT", "DELETE"])</w:t>
      </w:r>
      <w:r>
        <w:rPr>
          <w:rFonts w:ascii="Courier New" w:hAnsi="Courier New"/>
          <w:sz w:val="20"/>
        </w:rPr>
        <w:br/>
      </w:r>
      <w:r>
        <w:rPr>
          <w:rFonts w:ascii="Courier New" w:hAnsi="Courier New"/>
          <w:sz w:val="20"/>
        </w:rPr>
        <w:br/>
      </w:r>
      <w:r>
        <w:rPr>
          <w:rFonts w:ascii="Courier New" w:hAnsi="Courier New"/>
          <w:sz w:val="20"/>
        </w:rPr>
        <w:br/>
        <w:t>ZI_SAPTAMANA = ["Luni", "Marti", "Miercuri", "Joi", "Vineri", "Sambata", "Duminica"]</w:t>
      </w:r>
      <w:r>
        <w:rPr>
          <w:rFonts w:ascii="Courier New" w:hAnsi="Courier New"/>
          <w:sz w:val="20"/>
        </w:rPr>
        <w:br/>
      </w:r>
      <w:r>
        <w:rPr>
          <w:rFonts w:ascii="Courier New" w:hAnsi="Courier New"/>
          <w:sz w:val="20"/>
        </w:rPr>
        <w:br/>
        <w:t>PRIORITATE_LABELS = {</w:t>
      </w:r>
      <w:r>
        <w:rPr>
          <w:rFonts w:ascii="Courier New" w:hAnsi="Courier New"/>
          <w:sz w:val="20"/>
        </w:rPr>
        <w:br/>
        <w:t xml:space="preserve">    1: "Maxima",</w:t>
      </w:r>
      <w:r>
        <w:rPr>
          <w:rFonts w:ascii="Courier New" w:hAnsi="Courier New"/>
          <w:sz w:val="20"/>
        </w:rPr>
        <w:br/>
        <w:t xml:space="preserve">    2: "Inalta",</w:t>
      </w:r>
      <w:r>
        <w:rPr>
          <w:rFonts w:ascii="Courier New" w:hAnsi="Courier New"/>
          <w:sz w:val="20"/>
        </w:rPr>
        <w:br/>
        <w:t xml:space="preserve">    3: "Medie",</w:t>
      </w:r>
      <w:r>
        <w:rPr>
          <w:rFonts w:ascii="Courier New" w:hAnsi="Courier New"/>
          <w:sz w:val="20"/>
        </w:rPr>
        <w:br/>
        <w:t xml:space="preserve">    4: "Scazuta",</w:t>
      </w:r>
      <w:r>
        <w:rPr>
          <w:rFonts w:ascii="Courier New" w:hAnsi="Courier New"/>
          <w:sz w:val="20"/>
        </w:rPr>
        <w:br/>
        <w:t>}</w:t>
      </w:r>
      <w:r>
        <w:rPr>
          <w:rFonts w:ascii="Courier New" w:hAnsi="Courier New"/>
          <w:sz w:val="20"/>
        </w:rPr>
        <w:br/>
      </w:r>
      <w:r>
        <w:rPr>
          <w:rFonts w:ascii="Courier New" w:hAnsi="Courier New"/>
          <w:sz w:val="20"/>
        </w:rPr>
        <w:br/>
      </w:r>
      <w:r>
        <w:rPr>
          <w:rFonts w:ascii="Courier New" w:hAnsi="Courier New"/>
          <w:sz w:val="20"/>
        </w:rPr>
        <w:br/>
        <w:t>def _parse_referinta(value):</w:t>
      </w:r>
      <w:r>
        <w:rPr>
          <w:rFonts w:ascii="Courier New" w:hAnsi="Courier New"/>
          <w:sz w:val="20"/>
        </w:rPr>
        <w:br/>
        <w:t xml:space="preserve">    if not value:</w:t>
      </w:r>
      <w:r>
        <w:rPr>
          <w:rFonts w:ascii="Courier New" w:hAnsi="Courier New"/>
          <w:sz w:val="20"/>
        </w:rPr>
        <w:br/>
        <w:t xml:space="preserve">        return date.today()</w:t>
      </w:r>
      <w:r>
        <w:rPr>
          <w:rFonts w:ascii="Courier New" w:hAnsi="Courier New"/>
          <w:sz w:val="20"/>
        </w:rPr>
        <w:br/>
        <w:t xml:space="preserve">    try:</w:t>
      </w:r>
      <w:r>
        <w:rPr>
          <w:rFonts w:ascii="Courier New" w:hAnsi="Courier New"/>
          <w:sz w:val="20"/>
        </w:rPr>
        <w:br/>
        <w:t xml:space="preserve">        return date.fromisoformat(value)</w:t>
      </w:r>
      <w:r>
        <w:rPr>
          <w:rFonts w:ascii="Courier New" w:hAnsi="Courier New"/>
          <w:sz w:val="20"/>
        </w:rPr>
        <w:br/>
        <w:t xml:space="preserve">    except ValueError:</w:t>
      </w:r>
      <w:r>
        <w:rPr>
          <w:rFonts w:ascii="Courier New" w:hAnsi="Courier New"/>
          <w:sz w:val="20"/>
        </w:rPr>
        <w:br/>
        <w:t xml:space="preserve">        return None</w:t>
      </w:r>
      <w:r>
        <w:rPr>
          <w:rFonts w:ascii="Courier New" w:hAnsi="Courier New"/>
          <w:sz w:val="20"/>
        </w:rPr>
        <w:br/>
      </w:r>
      <w:r>
        <w:rPr>
          <w:rFonts w:ascii="Courier New" w:hAnsi="Courier New"/>
          <w:sz w:val="20"/>
        </w:rPr>
        <w:br/>
      </w:r>
      <w:r>
        <w:rPr>
          <w:rFonts w:ascii="Courier New" w:hAnsi="Courier New"/>
          <w:sz w:val="20"/>
        </w:rPr>
        <w:br/>
        <w:t>def _period_bounds(period, referinta):</w:t>
      </w:r>
      <w:r>
        <w:rPr>
          <w:rFonts w:ascii="Courier New" w:hAnsi="Courier New"/>
          <w:sz w:val="20"/>
        </w:rPr>
        <w:br/>
        <w:t xml:space="preserve">    if period == "saptamana":</w:t>
      </w:r>
      <w:r>
        <w:rPr>
          <w:rFonts w:ascii="Courier New" w:hAnsi="Courier New"/>
          <w:sz w:val="20"/>
        </w:rPr>
        <w:br/>
        <w:t xml:space="preserve">        start = referinta - timedelta(days=referinta.weekday())</w:t>
      </w:r>
      <w:r>
        <w:rPr>
          <w:rFonts w:ascii="Courier New" w:hAnsi="Courier New"/>
          <w:sz w:val="20"/>
        </w:rPr>
        <w:br/>
        <w:t xml:space="preserve">        end = start + timedelta(days=6)</w:t>
      </w:r>
      <w:r>
        <w:rPr>
          <w:rFonts w:ascii="Courier New" w:hAnsi="Courier New"/>
          <w:sz w:val="20"/>
        </w:rPr>
        <w:br/>
        <w:t xml:space="preserve">    else:</w:t>
      </w:r>
      <w:r>
        <w:rPr>
          <w:rFonts w:ascii="Courier New" w:hAnsi="Courier New"/>
          <w:sz w:val="20"/>
        </w:rPr>
        <w:br/>
        <w:t xml:space="preserve">        start = referinta.replace(day=1)</w:t>
      </w:r>
      <w:r>
        <w:rPr>
          <w:rFonts w:ascii="Courier New" w:hAnsi="Courier New"/>
          <w:sz w:val="20"/>
        </w:rPr>
        <w:br/>
        <w:t xml:space="preserve">        last_day = calendar.monthrange(referinta.year, referinta.month)[1]</w:t>
      </w:r>
      <w:r>
        <w:rPr>
          <w:rFonts w:ascii="Courier New" w:hAnsi="Courier New"/>
          <w:sz w:val="20"/>
        </w:rPr>
        <w:br/>
        <w:t xml:space="preserve">        end = referinta.replace(day=last_day)</w:t>
      </w:r>
      <w:r>
        <w:rPr>
          <w:rFonts w:ascii="Courier New" w:hAnsi="Courier New"/>
          <w:sz w:val="20"/>
        </w:rPr>
        <w:br/>
        <w:t xml:space="preserve">    return start, end</w:t>
      </w:r>
      <w:r>
        <w:rPr>
          <w:rFonts w:ascii="Courier New" w:hAnsi="Courier New"/>
          <w:sz w:val="20"/>
        </w:rPr>
        <w:br/>
      </w:r>
      <w:r>
        <w:rPr>
          <w:rFonts w:ascii="Courier New" w:hAnsi="Courier New"/>
          <w:sz w:val="20"/>
        </w:rPr>
        <w:br/>
      </w:r>
      <w:r>
        <w:rPr>
          <w:rFonts w:ascii="Courier New" w:hAnsi="Courier New"/>
          <w:sz w:val="20"/>
        </w:rPr>
        <w:br/>
        <w:t>@require_http_methods(["GET"])</w:t>
      </w:r>
      <w:r>
        <w:rPr>
          <w:rFonts w:ascii="Courier New" w:hAnsi="Courier New"/>
          <w:sz w:val="20"/>
        </w:rPr>
        <w:br/>
        <w:t>def statistici_avansate(request):</w:t>
      </w:r>
      <w:r>
        <w:rPr>
          <w:rFonts w:ascii="Courier New" w:hAnsi="Courier New"/>
          <w:sz w:val="20"/>
        </w:rPr>
        <w:br/>
        <w:t xml:space="preserve">    camin_id = request.GET.get("camin_id")</w:t>
      </w:r>
      <w:r>
        <w:rPr>
          <w:rFonts w:ascii="Courier New" w:hAnsi="Courier New"/>
          <w:sz w:val="20"/>
        </w:rPr>
        <w:br/>
        <w:t xml:space="preserve">    masina_id = request.GET.get("masina_id")</w:t>
      </w:r>
      <w:r>
        <w:rPr>
          <w:rFonts w:ascii="Courier New" w:hAnsi="Courier New"/>
          <w:sz w:val="20"/>
        </w:rPr>
        <w:br/>
        <w:t xml:space="preserve">    zi = request.GET.get("zi")</w:t>
      </w:r>
      <w:r>
        <w:rPr>
          <w:rFonts w:ascii="Courier New" w:hAnsi="Courier New"/>
          <w:sz w:val="20"/>
        </w:rPr>
        <w:br/>
        <w:t xml:space="preserve">    period = request.GET.get("period", "saptamana")</w:t>
      </w:r>
      <w:r>
        <w:rPr>
          <w:rFonts w:ascii="Courier New" w:hAnsi="Courier New"/>
          <w:sz w:val="20"/>
        </w:rPr>
        <w:br/>
      </w:r>
      <w:r>
        <w:rPr>
          <w:rFonts w:ascii="Courier New" w:hAnsi="Courier New"/>
          <w:sz w:val="20"/>
        </w:rPr>
        <w:br/>
        <w:t xml:space="preserve">    if period not in ("saptamana", "luna"):</w:t>
      </w:r>
      <w:r>
        <w:rPr>
          <w:rFonts w:ascii="Courier New" w:hAnsi="Courier New"/>
          <w:sz w:val="20"/>
        </w:rPr>
        <w:br/>
        <w:t xml:space="preserve">        return JsonResponse({"error": "period trebuie sa fie 'saptamana' sau 'luna'"}, status=400)</w:t>
      </w:r>
      <w:r>
        <w:rPr>
          <w:rFonts w:ascii="Courier New" w:hAnsi="Courier New"/>
          <w:sz w:val="20"/>
        </w:rPr>
        <w:br/>
      </w:r>
      <w:r>
        <w:rPr>
          <w:rFonts w:ascii="Courier New" w:hAnsi="Courier New"/>
          <w:sz w:val="20"/>
        </w:rPr>
        <w:br/>
        <w:t xml:space="preserve">    referinta = _parse_referinta(request.GET.get("referinta"))</w:t>
      </w:r>
      <w:r>
        <w:rPr>
          <w:rFonts w:ascii="Courier New" w:hAnsi="Courier New"/>
          <w:sz w:val="20"/>
        </w:rPr>
        <w:br/>
      </w:r>
      <w:r>
        <w:rPr>
          <w:rFonts w:ascii="Courier New" w:hAnsi="Courier New"/>
          <w:sz w:val="20"/>
        </w:rPr>
        <w:lastRenderedPageBreak/>
        <w:t xml:space="preserve">    if referinta is None:</w:t>
      </w:r>
      <w:r>
        <w:rPr>
          <w:rFonts w:ascii="Courier New" w:hAnsi="Courier New"/>
          <w:sz w:val="20"/>
        </w:rPr>
        <w:br/>
        <w:t xml:space="preserve">        return JsonResponse({"error": "referinta invalida (format YYYY-MM-DD)"}, status=400)</w:t>
      </w:r>
      <w:r>
        <w:rPr>
          <w:rFonts w:ascii="Courier New" w:hAnsi="Courier New"/>
          <w:sz w:val="20"/>
        </w:rPr>
        <w:br/>
      </w:r>
      <w:r>
        <w:rPr>
          <w:rFonts w:ascii="Courier New" w:hAnsi="Courier New"/>
          <w:sz w:val="20"/>
        </w:rPr>
        <w:br/>
        <w:t xml:space="preserve">    start, end = _period_bounds(period, referinta)</w:t>
      </w:r>
      <w:r>
        <w:rPr>
          <w:rFonts w:ascii="Courier New" w:hAnsi="Courier New"/>
          <w:sz w:val="20"/>
        </w:rPr>
        <w:br/>
      </w:r>
      <w:r>
        <w:rPr>
          <w:rFonts w:ascii="Courier New" w:hAnsi="Courier New"/>
          <w:sz w:val="20"/>
        </w:rPr>
        <w:br/>
        <w:t xml:space="preserve">    rezervari = Rezervare.objects.filter(</w:t>
      </w:r>
      <w:r>
        <w:rPr>
          <w:rFonts w:ascii="Courier New" w:hAnsi="Courier New"/>
          <w:sz w:val="20"/>
        </w:rPr>
        <w:br/>
        <w:t xml:space="preserve">        data_rezervare__range=(start, end),</w:t>
      </w:r>
      <w:r>
        <w:rPr>
          <w:rFonts w:ascii="Courier New" w:hAnsi="Courier New"/>
          <w:sz w:val="20"/>
        </w:rPr>
        <w:br/>
        <w:t xml:space="preserve">        anulata=False,</w:t>
      </w:r>
      <w:r>
        <w:rPr>
          <w:rFonts w:ascii="Courier New" w:hAnsi="Courier New"/>
          <w:sz w:val="20"/>
        </w:rPr>
        <w:br/>
        <w:t xml:space="preserve">    )</w:t>
      </w:r>
      <w:r>
        <w:rPr>
          <w:rFonts w:ascii="Courier New" w:hAnsi="Courier New"/>
          <w:sz w:val="20"/>
        </w:rPr>
        <w:br/>
      </w:r>
      <w:r>
        <w:rPr>
          <w:rFonts w:ascii="Courier New" w:hAnsi="Courier New"/>
          <w:sz w:val="20"/>
        </w:rPr>
        <w:br/>
        <w:t xml:space="preserve">    if camin_id:</w:t>
      </w:r>
      <w:r>
        <w:rPr>
          <w:rFonts w:ascii="Courier New" w:hAnsi="Courier New"/>
          <w:sz w:val="20"/>
        </w:rPr>
        <w:br/>
        <w:t xml:space="preserve">        rezervari = rezervari.filter(masina__camin_id=camin_id)</w:t>
      </w:r>
      <w:r>
        <w:rPr>
          <w:rFonts w:ascii="Courier New" w:hAnsi="Courier New"/>
          <w:sz w:val="20"/>
        </w:rPr>
        <w:br/>
        <w:t xml:space="preserve">    if masina_id:</w:t>
      </w:r>
      <w:r>
        <w:rPr>
          <w:rFonts w:ascii="Courier New" w:hAnsi="Courier New"/>
          <w:sz w:val="20"/>
        </w:rPr>
        <w:br/>
        <w:t xml:space="preserve">        rezervari = rezervari.filter(masina_id=masina_id)</w:t>
      </w:r>
      <w:r>
        <w:rPr>
          <w:rFonts w:ascii="Courier New" w:hAnsi="Courier New"/>
          <w:sz w:val="20"/>
        </w:rPr>
        <w:br/>
        <w:t xml:space="preserve">    if zi:</w:t>
      </w:r>
      <w:r>
        <w:rPr>
          <w:rFonts w:ascii="Courier New" w:hAnsi="Courier New"/>
          <w:sz w:val="20"/>
        </w:rPr>
        <w:br/>
        <w:t xml:space="preserve">        rezervari = rezervari.filter(data_rezervare=zi)</w:t>
      </w:r>
      <w:r>
        <w:rPr>
          <w:rFonts w:ascii="Courier New" w:hAnsi="Courier New"/>
          <w:sz w:val="20"/>
        </w:rPr>
        <w:br/>
      </w:r>
      <w:r>
        <w:rPr>
          <w:rFonts w:ascii="Courier New" w:hAnsi="Courier New"/>
          <w:sz w:val="20"/>
        </w:rPr>
        <w:br/>
        <w:t xml:space="preserve">    total = rezervari.count()</w:t>
      </w:r>
      <w:r>
        <w:rPr>
          <w:rFonts w:ascii="Courier New" w:hAnsi="Courier New"/>
          <w:sz w:val="20"/>
        </w:rPr>
        <w:br/>
        <w:t xml:space="preserve">    prioritati_qs = rezervari.values("nivel_prioritate").annotate(count=Count("id"))</w:t>
      </w:r>
      <w:r>
        <w:rPr>
          <w:rFonts w:ascii="Courier New" w:hAnsi="Courier New"/>
          <w:sz w:val="20"/>
        </w:rPr>
        <w:br/>
        <w:t xml:space="preserve">    prioritati = [</w:t>
      </w:r>
      <w:r>
        <w:rPr>
          <w:rFonts w:ascii="Courier New" w:hAnsi="Courier New"/>
          <w:sz w:val="20"/>
        </w:rPr>
        <w:br/>
        <w:t xml:space="preserve">        {</w:t>
      </w:r>
      <w:r>
        <w:rPr>
          <w:rFonts w:ascii="Courier New" w:hAnsi="Courier New"/>
          <w:sz w:val="20"/>
        </w:rPr>
        <w:br/>
        <w:t xml:space="preserve">            "nivel_prioritate": p["nivel_prioritate"],</w:t>
      </w:r>
      <w:r>
        <w:rPr>
          <w:rFonts w:ascii="Courier New" w:hAnsi="Courier New"/>
          <w:sz w:val="20"/>
        </w:rPr>
        <w:br/>
        <w:t xml:space="preserve">            "label": PRIORITATE_LABELS.get(p["nivel_prioritate"], f"Nivel {p['nivel_prioritate']}"),</w:t>
      </w:r>
      <w:r>
        <w:rPr>
          <w:rFonts w:ascii="Courier New" w:hAnsi="Courier New"/>
          <w:sz w:val="20"/>
        </w:rPr>
        <w:br/>
        <w:t xml:space="preserve">            "count": p["count"],</w:t>
      </w:r>
      <w:r>
        <w:rPr>
          <w:rFonts w:ascii="Courier New" w:hAnsi="Courier New"/>
          <w:sz w:val="20"/>
        </w:rPr>
        <w:br/>
        <w:t xml:space="preserve">        }</w:t>
      </w:r>
      <w:r>
        <w:rPr>
          <w:rFonts w:ascii="Courier New" w:hAnsi="Courier New"/>
          <w:sz w:val="20"/>
        </w:rPr>
        <w:br/>
        <w:t xml:space="preserve">        for p in prioritati_qs</w:t>
      </w:r>
      <w:r>
        <w:rPr>
          <w:rFonts w:ascii="Courier New" w:hAnsi="Courier New"/>
          <w:sz w:val="20"/>
        </w:rPr>
        <w:br/>
        <w:t xml:space="preserve">    ]</w:t>
      </w:r>
      <w:r>
        <w:rPr>
          <w:rFonts w:ascii="Courier New" w:hAnsi="Courier New"/>
          <w:sz w:val="20"/>
        </w:rPr>
        <w:br/>
      </w:r>
      <w:r>
        <w:rPr>
          <w:rFonts w:ascii="Courier New" w:hAnsi="Courier New"/>
          <w:sz w:val="20"/>
        </w:rPr>
        <w:br/>
        <w:t xml:space="preserve">    counts_by_date = {</w:t>
      </w:r>
      <w:r>
        <w:rPr>
          <w:rFonts w:ascii="Courier New" w:hAnsi="Courier New"/>
          <w:sz w:val="20"/>
        </w:rPr>
        <w:br/>
        <w:t xml:space="preserve">        row["data_rezervare"]: row["count"]</w:t>
      </w:r>
      <w:r>
        <w:rPr>
          <w:rFonts w:ascii="Courier New" w:hAnsi="Courier New"/>
          <w:sz w:val="20"/>
        </w:rPr>
        <w:br/>
        <w:t xml:space="preserve">        for row in rezervari.values("data_rezervare").annotate(count=Count("id"))</w:t>
      </w:r>
      <w:r>
        <w:rPr>
          <w:rFonts w:ascii="Courier New" w:hAnsi="Courier New"/>
          <w:sz w:val="20"/>
        </w:rPr>
        <w:br/>
        <w:t xml:space="preserve">    }</w:t>
      </w:r>
      <w:r>
        <w:rPr>
          <w:rFonts w:ascii="Courier New" w:hAnsi="Courier New"/>
          <w:sz w:val="20"/>
        </w:rPr>
        <w:br/>
      </w:r>
      <w:r>
        <w:rPr>
          <w:rFonts w:ascii="Courier New" w:hAnsi="Courier New"/>
          <w:sz w:val="20"/>
        </w:rPr>
        <w:br/>
        <w:t xml:space="preserve">    per_zi = []</w:t>
      </w:r>
      <w:r>
        <w:rPr>
          <w:rFonts w:ascii="Courier New" w:hAnsi="Courier New"/>
          <w:sz w:val="20"/>
        </w:rPr>
        <w:br/>
        <w:t xml:space="preserve">    d = start</w:t>
      </w:r>
      <w:r>
        <w:rPr>
          <w:rFonts w:ascii="Courier New" w:hAnsi="Courier New"/>
          <w:sz w:val="20"/>
        </w:rPr>
        <w:br/>
        <w:t xml:space="preserve">    while d &lt;= end:</w:t>
      </w:r>
      <w:r>
        <w:rPr>
          <w:rFonts w:ascii="Courier New" w:hAnsi="Courier New"/>
          <w:sz w:val="20"/>
        </w:rPr>
        <w:br/>
        <w:t xml:space="preserve">        if period == "saptamana":</w:t>
      </w:r>
      <w:r>
        <w:rPr>
          <w:rFonts w:ascii="Courier New" w:hAnsi="Courier New"/>
          <w:sz w:val="20"/>
        </w:rPr>
        <w:br/>
        <w:t xml:space="preserve">            label = ZI_SAPTAMANA[d.weekday()]</w:t>
      </w:r>
      <w:r>
        <w:rPr>
          <w:rFonts w:ascii="Courier New" w:hAnsi="Courier New"/>
          <w:sz w:val="20"/>
        </w:rPr>
        <w:br/>
        <w:t xml:space="preserve">        else:</w:t>
      </w:r>
      <w:r>
        <w:rPr>
          <w:rFonts w:ascii="Courier New" w:hAnsi="Courier New"/>
          <w:sz w:val="20"/>
        </w:rPr>
        <w:br/>
        <w:t xml:space="preserve">            label = str(d.day)</w:t>
      </w:r>
      <w:r>
        <w:rPr>
          <w:rFonts w:ascii="Courier New" w:hAnsi="Courier New"/>
          <w:sz w:val="20"/>
        </w:rPr>
        <w:br/>
        <w:t xml:space="preserve">        per_zi.append(</w:t>
      </w:r>
      <w:r>
        <w:rPr>
          <w:rFonts w:ascii="Courier New" w:hAnsi="Courier New"/>
          <w:sz w:val="20"/>
        </w:rPr>
        <w:br/>
        <w:t xml:space="preserve">            {</w:t>
      </w:r>
      <w:r>
        <w:rPr>
          <w:rFonts w:ascii="Courier New" w:hAnsi="Courier New"/>
          <w:sz w:val="20"/>
        </w:rPr>
        <w:br/>
        <w:t xml:space="preserve">                "data": d.isoformat(),</w:t>
      </w:r>
      <w:r>
        <w:rPr>
          <w:rFonts w:ascii="Courier New" w:hAnsi="Courier New"/>
          <w:sz w:val="20"/>
        </w:rPr>
        <w:br/>
        <w:t xml:space="preserve">                "zi": label,</w:t>
      </w:r>
      <w:r>
        <w:rPr>
          <w:rFonts w:ascii="Courier New" w:hAnsi="Courier New"/>
          <w:sz w:val="20"/>
        </w:rPr>
        <w:br/>
        <w:t xml:space="preserve">                "count": counts_by_date.get(d, 0),</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w:t>
      </w:r>
      <w:r>
        <w:rPr>
          <w:rFonts w:ascii="Courier New" w:hAnsi="Courier New"/>
          <w:sz w:val="20"/>
        </w:rPr>
        <w:br/>
        <w:t xml:space="preserve">        d += timedelta(days=1)</w:t>
      </w:r>
      <w:r>
        <w:rPr>
          <w:rFonts w:ascii="Courier New" w:hAnsi="Courier New"/>
          <w:sz w:val="20"/>
        </w:rPr>
        <w:br/>
      </w:r>
      <w:r>
        <w:rPr>
          <w:rFonts w:ascii="Courier New" w:hAnsi="Courier New"/>
          <w:sz w:val="20"/>
        </w:rPr>
        <w:br/>
        <w:t xml:space="preserve">    return JsonResponse(</w:t>
      </w:r>
      <w:r>
        <w:rPr>
          <w:rFonts w:ascii="Courier New" w:hAnsi="Courier New"/>
          <w:sz w:val="20"/>
        </w:rPr>
        <w:br/>
        <w:t xml:space="preserve">        {</w:t>
      </w:r>
      <w:r>
        <w:rPr>
          <w:rFonts w:ascii="Courier New" w:hAnsi="Courier New"/>
          <w:sz w:val="20"/>
        </w:rPr>
        <w:br/>
        <w:t xml:space="preserve">            "total": total,</w:t>
      </w:r>
      <w:r>
        <w:rPr>
          <w:rFonts w:ascii="Courier New" w:hAnsi="Courier New"/>
          <w:sz w:val="20"/>
        </w:rPr>
        <w:br/>
        <w:t xml:space="preserve">            "prioritati": prioritati,</w:t>
      </w:r>
      <w:r>
        <w:rPr>
          <w:rFonts w:ascii="Courier New" w:hAnsi="Courier New"/>
          <w:sz w:val="20"/>
        </w:rPr>
        <w:br/>
        <w:t xml:space="preserve">            "per_zi": per_zi,</w:t>
      </w:r>
      <w:r>
        <w:rPr>
          <w:rFonts w:ascii="Courier New" w:hAnsi="Courier New"/>
          <w:sz w:val="20"/>
        </w:rPr>
        <w:br/>
        <w:t xml:space="preserve">            "period": period,</w:t>
      </w:r>
      <w:r>
        <w:rPr>
          <w:rFonts w:ascii="Courier New" w:hAnsi="Courier New"/>
          <w:sz w:val="20"/>
        </w:rPr>
        <w:br/>
        <w:t xml:space="preserve">            "perioada": {</w:t>
      </w:r>
      <w:r>
        <w:rPr>
          <w:rFonts w:ascii="Courier New" w:hAnsi="Courier New"/>
          <w:sz w:val="20"/>
        </w:rPr>
        <w:br/>
        <w:t xml:space="preserve">                "start": start.isoformat(),</w:t>
      </w:r>
      <w:r>
        <w:rPr>
          <w:rFonts w:ascii="Courier New" w:hAnsi="Courier New"/>
          <w:sz w:val="20"/>
        </w:rPr>
        <w:br/>
        <w:t xml:space="preserve">                "end": end.isoformat(),</w:t>
      </w:r>
      <w:r>
        <w:rPr>
          <w:rFonts w:ascii="Courier New" w:hAnsi="Courier New"/>
          <w:sz w:val="20"/>
        </w:rPr>
        <w:br/>
        <w:t xml:space="preserve">            },</w:t>
      </w:r>
      <w:r>
        <w:rPr>
          <w:rFonts w:ascii="Courier New" w:hAnsi="Courier New"/>
          <w:sz w:val="20"/>
        </w:rPr>
        <w:br/>
        <w:t xml:space="preserve">            "saptamana": {</w:t>
      </w:r>
      <w:r>
        <w:rPr>
          <w:rFonts w:ascii="Courier New" w:hAnsi="Courier New"/>
          <w:sz w:val="20"/>
        </w:rPr>
        <w:br/>
        <w:t xml:space="preserve">                "start": start.isoformat(),</w:t>
      </w:r>
      <w:r>
        <w:rPr>
          <w:rFonts w:ascii="Courier New" w:hAnsi="Courier New"/>
          <w:sz w:val="20"/>
        </w:rPr>
        <w:br/>
        <w:t xml:space="preserve">                "end": end.isoformat(),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status=200,</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br/>
        <w:t>@require_http_methods(["GET"])</w:t>
      </w:r>
      <w:r>
        <w:rPr>
          <w:rFonts w:ascii="Courier New" w:hAnsi="Courier New"/>
          <w:sz w:val="20"/>
        </w:rPr>
        <w:br/>
        <w:t>def get_camine(request):</w:t>
      </w:r>
      <w:r>
        <w:rPr>
          <w:rFonts w:ascii="Courier New" w:hAnsi="Courier New"/>
          <w:sz w:val="20"/>
        </w:rPr>
        <w:br/>
        <w:t xml:space="preserve">    data = list(Camin.objects.values("id", "nume"))</w:t>
      </w:r>
      <w:r>
        <w:rPr>
          <w:rFonts w:ascii="Courier New" w:hAnsi="Courier New"/>
          <w:sz w:val="20"/>
        </w:rPr>
        <w:br/>
        <w:t xml:space="preserve">    return JsonResponse(data, safe=False, status=200)</w:t>
      </w:r>
      <w:r>
        <w:rPr>
          <w:rFonts w:ascii="Courier New" w:hAnsi="Courier New"/>
          <w:sz w:val="20"/>
        </w:rPr>
        <w:br/>
      </w:r>
      <w:r>
        <w:rPr>
          <w:rFonts w:ascii="Courier New" w:hAnsi="Courier New"/>
          <w:sz w:val="20"/>
        </w:rPr>
        <w:br/>
      </w:r>
      <w:r>
        <w:rPr>
          <w:rFonts w:ascii="Courier New" w:hAnsi="Courier New"/>
          <w:sz w:val="20"/>
        </w:rPr>
        <w:br/>
        <w:t>@require_http_methods(["GET"])</w:t>
      </w:r>
      <w:r>
        <w:rPr>
          <w:rFonts w:ascii="Courier New" w:hAnsi="Courier New"/>
          <w:sz w:val="20"/>
        </w:rPr>
        <w:br/>
        <w:t>def get_masini(request):</w:t>
      </w:r>
      <w:r>
        <w:rPr>
          <w:rFonts w:ascii="Courier New" w:hAnsi="Courier New"/>
          <w:sz w:val="20"/>
        </w:rPr>
        <w:br/>
        <w:t xml:space="preserve">    camin_id = request.GET.get("camin_id")</w:t>
      </w:r>
      <w:r>
        <w:rPr>
          <w:rFonts w:ascii="Courier New" w:hAnsi="Courier New"/>
          <w:sz w:val="20"/>
        </w:rPr>
        <w:br/>
        <w:t xml:space="preserve">    if not camin_id:</w:t>
      </w:r>
      <w:r>
        <w:rPr>
          <w:rFonts w:ascii="Courier New" w:hAnsi="Courier New"/>
          <w:sz w:val="20"/>
        </w:rPr>
        <w:br/>
        <w:t xml:space="preserve">        return JsonResponse({"error": "Parametrul camin_id este obligatoriu"}, status=400)</w:t>
      </w:r>
      <w:r>
        <w:rPr>
          <w:rFonts w:ascii="Courier New" w:hAnsi="Courier New"/>
          <w:sz w:val="20"/>
        </w:rPr>
        <w:br/>
        <w:t xml:space="preserve">    masini = Masina.objects.filter(camin_id=camin_id)</w:t>
      </w:r>
      <w:r>
        <w:rPr>
          <w:rFonts w:ascii="Courier New" w:hAnsi="Courier New"/>
          <w:sz w:val="20"/>
        </w:rPr>
        <w:br/>
        <w:t xml:space="preserve">    data = list(masini.values("id", "nume", "activa"))</w:t>
      </w:r>
      <w:r>
        <w:rPr>
          <w:rFonts w:ascii="Courier New" w:hAnsi="Courier New"/>
          <w:sz w:val="20"/>
        </w:rPr>
        <w:br/>
        <w:t xml:space="preserve">    return JsonResponse(data, safe=False, status=200)</w:t>
      </w:r>
      <w:r>
        <w:rPr>
          <w:rFonts w:ascii="Courier New" w:hAnsi="Courier New"/>
          <w:sz w:val="20"/>
        </w:rPr>
        <w:br/>
      </w:r>
    </w:p>
    <w:p w14:paraId="0AFC0614" w14:textId="77777777" w:rsidR="008D0952" w:rsidRDefault="00000000">
      <w:r>
        <w:br w:type="page"/>
      </w:r>
    </w:p>
    <w:p w14:paraId="0181DBA6" w14:textId="77777777" w:rsidR="008D0952" w:rsidRDefault="00000000">
      <w:pPr>
        <w:pStyle w:val="Titlu2"/>
      </w:pPr>
      <w:r>
        <w:rPr>
          <w:rFonts w:ascii="Times New Roman" w:hAnsi="Times New Roman"/>
        </w:rPr>
        <w:lastRenderedPageBreak/>
        <w:t>Anexa B — booking/api/urls.py</w:t>
      </w:r>
    </w:p>
    <w:p w14:paraId="6DD4337D" w14:textId="77777777" w:rsidR="008D0952" w:rsidRDefault="00000000">
      <w:pPr>
        <w:shd w:val="clear" w:color="auto" w:fill="F2F2F2"/>
        <w:spacing w:before="120" w:after="240"/>
      </w:pPr>
      <w:r>
        <w:rPr>
          <w:rFonts w:ascii="Courier New" w:hAnsi="Courier New"/>
          <w:sz w:val="20"/>
        </w:rPr>
        <w:t>from django.urls import path</w:t>
      </w:r>
      <w:r>
        <w:rPr>
          <w:rFonts w:ascii="Courier New" w:hAnsi="Courier New"/>
          <w:sz w:val="20"/>
        </w:rPr>
        <w:br/>
        <w:t>from . import views</w:t>
      </w:r>
      <w:r>
        <w:rPr>
          <w:rFonts w:ascii="Courier New" w:hAnsi="Courier New"/>
          <w:sz w:val="20"/>
        </w:rPr>
        <w:br/>
      </w:r>
      <w:r>
        <w:rPr>
          <w:rFonts w:ascii="Courier New" w:hAnsi="Courier New"/>
          <w:sz w:val="20"/>
        </w:rPr>
        <w:br/>
        <w:t>urlpatterns = [</w:t>
      </w:r>
      <w:r>
        <w:rPr>
          <w:rFonts w:ascii="Courier New" w:hAnsi="Courier New"/>
          <w:sz w:val="20"/>
        </w:rPr>
        <w:br/>
        <w:t xml:space="preserve">    path("", views.api_root),</w:t>
      </w:r>
      <w:r>
        <w:rPr>
          <w:rFonts w:ascii="Courier New" w:hAnsi="Courier New"/>
          <w:sz w:val="20"/>
        </w:rPr>
        <w:br/>
        <w:t xml:space="preserve">    path("masini/", views.masini_list),</w:t>
      </w:r>
      <w:r>
        <w:rPr>
          <w:rFonts w:ascii="Courier New" w:hAnsi="Courier New"/>
          <w:sz w:val="20"/>
        </w:rPr>
        <w:br/>
        <w:t xml:space="preserve">    path("masini/&lt;int:id&gt;/", views.masina_detail),</w:t>
      </w:r>
      <w:r>
        <w:rPr>
          <w:rFonts w:ascii="Courier New" w:hAnsi="Courier New"/>
          <w:sz w:val="20"/>
        </w:rPr>
        <w:br/>
        <w:t xml:space="preserve">    path("camine/", views.get_camine),</w:t>
      </w:r>
      <w:r>
        <w:rPr>
          <w:rFonts w:ascii="Courier New" w:hAnsi="Courier New"/>
          <w:sz w:val="20"/>
        </w:rPr>
        <w:br/>
        <w:t xml:space="preserve">    path("masini-camin/", views.get_masini),</w:t>
      </w:r>
      <w:r>
        <w:rPr>
          <w:rFonts w:ascii="Courier New" w:hAnsi="Courier New"/>
          <w:sz w:val="20"/>
        </w:rPr>
        <w:br/>
        <w:t xml:space="preserve">    path("statistici/avansate/", views.statistici_avansate),</w:t>
      </w:r>
      <w:r>
        <w:rPr>
          <w:rFonts w:ascii="Courier New" w:hAnsi="Courier New"/>
          <w:sz w:val="20"/>
        </w:rPr>
        <w:br/>
        <w:t>]</w:t>
      </w:r>
    </w:p>
    <w:p w14:paraId="00C8277E" w14:textId="77777777" w:rsidR="008D0952" w:rsidRDefault="00000000">
      <w:pPr>
        <w:pStyle w:val="Titlu2"/>
      </w:pPr>
      <w:r>
        <w:rPr>
          <w:rFonts w:ascii="Times New Roman" w:hAnsi="Times New Roman"/>
        </w:rPr>
        <w:t>Anexa C — booking/api/utils.py</w:t>
      </w:r>
    </w:p>
    <w:p w14:paraId="199FCD24" w14:textId="77777777" w:rsidR="008D0952" w:rsidRDefault="00000000">
      <w:pPr>
        <w:shd w:val="clear" w:color="auto" w:fill="F2F2F2"/>
        <w:spacing w:before="120" w:after="240"/>
      </w:pPr>
      <w:r>
        <w:rPr>
          <w:rFonts w:ascii="Courier New" w:hAnsi="Courier New"/>
          <w:sz w:val="20"/>
        </w:rPr>
        <w:t>import json</w:t>
      </w:r>
      <w:r>
        <w:rPr>
          <w:rFonts w:ascii="Courier New" w:hAnsi="Courier New"/>
          <w:sz w:val="20"/>
        </w:rPr>
        <w:br/>
      </w:r>
      <w:r>
        <w:rPr>
          <w:rFonts w:ascii="Courier New" w:hAnsi="Courier New"/>
          <w:sz w:val="20"/>
        </w:rPr>
        <w:br/>
        <w:t>from django.http import JsonResponse</w:t>
      </w:r>
      <w:r>
        <w:rPr>
          <w:rFonts w:ascii="Courier New" w:hAnsi="Courier New"/>
          <w:sz w:val="20"/>
        </w:rPr>
        <w:br/>
      </w:r>
      <w:r>
        <w:rPr>
          <w:rFonts w:ascii="Courier New" w:hAnsi="Courier New"/>
          <w:sz w:val="20"/>
        </w:rPr>
        <w:br/>
        <w:t>from booking.models import Camin</w:t>
      </w:r>
      <w:r>
        <w:rPr>
          <w:rFonts w:ascii="Courier New" w:hAnsi="Courier New"/>
          <w:sz w:val="20"/>
        </w:rPr>
        <w:br/>
      </w:r>
      <w:r>
        <w:rPr>
          <w:rFonts w:ascii="Courier New" w:hAnsi="Courier New"/>
          <w:sz w:val="20"/>
        </w:rPr>
        <w:br/>
        <w:t>API_TEST_CAMIN_NAME = "API_TEST"</w:t>
      </w:r>
      <w:r>
        <w:rPr>
          <w:rFonts w:ascii="Courier New" w:hAnsi="Courier New"/>
          <w:sz w:val="20"/>
        </w:rPr>
        <w:br/>
      </w:r>
      <w:r>
        <w:rPr>
          <w:rFonts w:ascii="Courier New" w:hAnsi="Courier New"/>
          <w:sz w:val="20"/>
        </w:rPr>
        <w:br/>
      </w:r>
      <w:r>
        <w:rPr>
          <w:rFonts w:ascii="Courier New" w:hAnsi="Courier New"/>
          <w:sz w:val="20"/>
        </w:rPr>
        <w:br/>
        <w:t>def ensure_camin_test():</w:t>
      </w:r>
      <w:r>
        <w:rPr>
          <w:rFonts w:ascii="Courier New" w:hAnsi="Courier New"/>
          <w:sz w:val="20"/>
        </w:rPr>
        <w:br/>
        <w:t xml:space="preserve">    camin, _ = Camin.objects.get_or_create(</w:t>
      </w:r>
      <w:r>
        <w:rPr>
          <w:rFonts w:ascii="Courier New" w:hAnsi="Courier New"/>
          <w:sz w:val="20"/>
        </w:rPr>
        <w:br/>
        <w:t xml:space="preserve">        nume=API_TEST_CAMIN_NAME,</w:t>
      </w:r>
      <w:r>
        <w:rPr>
          <w:rFonts w:ascii="Courier New" w:hAnsi="Courier New"/>
          <w:sz w:val="20"/>
        </w:rPr>
        <w:br/>
        <w:t xml:space="preserve">        defaults={"durata_interval": 2},</w:t>
      </w:r>
      <w:r>
        <w:rPr>
          <w:rFonts w:ascii="Courier New" w:hAnsi="Courier New"/>
          <w:sz w:val="20"/>
        </w:rPr>
        <w:br/>
        <w:t xml:space="preserve">    )</w:t>
      </w:r>
      <w:r>
        <w:rPr>
          <w:rFonts w:ascii="Courier New" w:hAnsi="Courier New"/>
          <w:sz w:val="20"/>
        </w:rPr>
        <w:br/>
        <w:t xml:space="preserve">    return camin</w:t>
      </w:r>
      <w:r>
        <w:rPr>
          <w:rFonts w:ascii="Courier New" w:hAnsi="Courier New"/>
          <w:sz w:val="20"/>
        </w:rPr>
        <w:br/>
      </w:r>
      <w:r>
        <w:rPr>
          <w:rFonts w:ascii="Courier New" w:hAnsi="Courier New"/>
          <w:sz w:val="20"/>
        </w:rPr>
        <w:br/>
      </w:r>
      <w:r>
        <w:rPr>
          <w:rFonts w:ascii="Courier New" w:hAnsi="Courier New"/>
          <w:sz w:val="20"/>
        </w:rPr>
        <w:br/>
        <w:t>def parse_json_body(request):</w:t>
      </w:r>
      <w:r>
        <w:rPr>
          <w:rFonts w:ascii="Courier New" w:hAnsi="Courier New"/>
          <w:sz w:val="20"/>
        </w:rPr>
        <w:br/>
        <w:t xml:space="preserve">    if not request.body:</w:t>
      </w:r>
      <w:r>
        <w:rPr>
          <w:rFonts w:ascii="Courier New" w:hAnsi="Courier New"/>
          <w:sz w:val="20"/>
        </w:rPr>
        <w:br/>
        <w:t xml:space="preserve">        return {}, None</w:t>
      </w:r>
      <w:r>
        <w:rPr>
          <w:rFonts w:ascii="Courier New" w:hAnsi="Courier New"/>
          <w:sz w:val="20"/>
        </w:rPr>
        <w:br/>
        <w:t xml:space="preserve">    try:</w:t>
      </w:r>
      <w:r>
        <w:rPr>
          <w:rFonts w:ascii="Courier New" w:hAnsi="Courier New"/>
          <w:sz w:val="20"/>
        </w:rPr>
        <w:br/>
        <w:t xml:space="preserve">        return json.loads(request.body), None</w:t>
      </w:r>
      <w:r>
        <w:rPr>
          <w:rFonts w:ascii="Courier New" w:hAnsi="Courier New"/>
          <w:sz w:val="20"/>
        </w:rPr>
        <w:br/>
        <w:t xml:space="preserve">    except json.JSONDecodeError:</w:t>
      </w:r>
      <w:r>
        <w:rPr>
          <w:rFonts w:ascii="Courier New" w:hAnsi="Courier New"/>
          <w:sz w:val="20"/>
        </w:rPr>
        <w:br/>
        <w:t xml:space="preserve">        return None, JsonResponse(</w:t>
      </w:r>
      <w:r>
        <w:rPr>
          <w:rFonts w:ascii="Courier New" w:hAnsi="Courier New"/>
          <w:sz w:val="20"/>
        </w:rPr>
        <w:br/>
        <w:t xml:space="preserve">            {"error": "JSON invalid in corpul cererii"},</w:t>
      </w:r>
      <w:r>
        <w:rPr>
          <w:rFonts w:ascii="Courier New" w:hAnsi="Courier New"/>
          <w:sz w:val="20"/>
        </w:rPr>
        <w:br/>
        <w:t xml:space="preserve">            status=400,</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br/>
        <w:t>def method_not_allowed(allowed_methods):</w:t>
      </w:r>
      <w:r>
        <w:rPr>
          <w:rFonts w:ascii="Courier New" w:hAnsi="Courier New"/>
          <w:sz w:val="20"/>
        </w:rPr>
        <w:br/>
        <w:t xml:space="preserve">    return JsonResponse(</w:t>
      </w:r>
      <w:r>
        <w:rPr>
          <w:rFonts w:ascii="Courier New" w:hAnsi="Courier New"/>
          <w:sz w:val="20"/>
        </w:rPr>
        <w:br/>
        <w:t xml:space="preserve">        {</w:t>
      </w:r>
      <w:r>
        <w:rPr>
          <w:rFonts w:ascii="Courier New" w:hAnsi="Courier New"/>
          <w:sz w:val="20"/>
        </w:rPr>
        <w:br/>
        <w:t xml:space="preserve">            "error": "Metoda HTTP nepermisa",</w:t>
      </w:r>
      <w:r>
        <w:rPr>
          <w:rFonts w:ascii="Courier New" w:hAnsi="Courier New"/>
          <w:sz w:val="20"/>
        </w:rPr>
        <w:br/>
        <w:t xml:space="preserve">            "allowed": allowed_methods,</w:t>
      </w:r>
      <w:r>
        <w:rPr>
          <w:rFonts w:ascii="Courier New" w:hAnsi="Courier New"/>
          <w:sz w:val="20"/>
        </w:rPr>
        <w:br/>
      </w:r>
      <w:r>
        <w:rPr>
          <w:rFonts w:ascii="Courier New" w:hAnsi="Courier New"/>
          <w:sz w:val="20"/>
        </w:rPr>
        <w:lastRenderedPageBreak/>
        <w:t xml:space="preserve">        },</w:t>
      </w:r>
      <w:r>
        <w:rPr>
          <w:rFonts w:ascii="Courier New" w:hAnsi="Courier New"/>
          <w:sz w:val="20"/>
        </w:rPr>
        <w:br/>
        <w:t xml:space="preserve">        status=405,</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br/>
        <w:t>def masina_to_dict(masina):</w:t>
      </w:r>
      <w:r>
        <w:rPr>
          <w:rFonts w:ascii="Courier New" w:hAnsi="Courier New"/>
          <w:sz w:val="20"/>
        </w:rPr>
        <w:br/>
        <w:t xml:space="preserve">    return {</w:t>
      </w:r>
      <w:r>
        <w:rPr>
          <w:rFonts w:ascii="Courier New" w:hAnsi="Courier New"/>
          <w:sz w:val="20"/>
        </w:rPr>
        <w:br/>
        <w:t xml:space="preserve">        "id": masina.id,</w:t>
      </w:r>
      <w:r>
        <w:rPr>
          <w:rFonts w:ascii="Courier New" w:hAnsi="Courier New"/>
          <w:sz w:val="20"/>
        </w:rPr>
        <w:br/>
        <w:t xml:space="preserve">        "nume": masina.nume,</w:t>
      </w:r>
      <w:r>
        <w:rPr>
          <w:rFonts w:ascii="Courier New" w:hAnsi="Courier New"/>
          <w:sz w:val="20"/>
        </w:rPr>
        <w:br/>
        <w:t xml:space="preserve">        "activa": masina.activa,</w:t>
      </w:r>
      <w:r>
        <w:rPr>
          <w:rFonts w:ascii="Courier New" w:hAnsi="Courier New"/>
          <w:sz w:val="20"/>
        </w:rPr>
        <w:br/>
        <w:t xml:space="preserve">        "camin_id": masina.camin_id,</w:t>
      </w:r>
      <w:r>
        <w:rPr>
          <w:rFonts w:ascii="Courier New" w:hAnsi="Courier New"/>
          <w:sz w:val="20"/>
        </w:rPr>
        <w:br/>
        <w:t xml:space="preserve">    }</w:t>
      </w:r>
      <w:r>
        <w:rPr>
          <w:rFonts w:ascii="Courier New" w:hAnsi="Courier New"/>
          <w:sz w:val="20"/>
        </w:rPr>
        <w:br/>
      </w:r>
    </w:p>
    <w:p w14:paraId="228D92AE" w14:textId="77777777" w:rsidR="008D0952" w:rsidRDefault="00000000">
      <w:r>
        <w:br w:type="page"/>
      </w:r>
    </w:p>
    <w:p w14:paraId="2C40EFD2" w14:textId="77777777" w:rsidR="008D0952" w:rsidRDefault="00000000">
      <w:pPr>
        <w:pStyle w:val="Titlu2"/>
      </w:pPr>
      <w:r>
        <w:rPr>
          <w:rFonts w:ascii="Times New Roman" w:hAnsi="Times New Roman"/>
        </w:rPr>
        <w:lastRenderedPageBreak/>
        <w:t>Anexa D — dashboard.html (secțiunea JavaScript — API-uri publice)</w:t>
      </w:r>
    </w:p>
    <w:p w14:paraId="523D1BE0" w14:textId="77777777" w:rsidR="008D0952" w:rsidRDefault="00000000">
      <w:pPr>
        <w:shd w:val="clear" w:color="auto" w:fill="F2F2F2"/>
        <w:spacing w:before="120" w:after="240"/>
      </w:pPr>
      <w:r>
        <w:rPr>
          <w:rFonts w:ascii="Courier New" w:hAnsi="Courier New"/>
          <w:sz w:val="20"/>
        </w:rPr>
        <w:t>// ——— API-uri publice ———</w:t>
      </w:r>
      <w:r>
        <w:rPr>
          <w:rFonts w:ascii="Courier New" w:hAnsi="Courier New"/>
          <w:sz w:val="20"/>
        </w:rPr>
        <w:br/>
      </w:r>
      <w:r>
        <w:rPr>
          <w:rFonts w:ascii="Courier New" w:hAnsi="Courier New"/>
          <w:sz w:val="20"/>
        </w:rPr>
        <w:br/>
        <w:t>async function loadSarbatori() {</w:t>
      </w:r>
      <w:r>
        <w:rPr>
          <w:rFonts w:ascii="Courier New" w:hAnsi="Courier New"/>
          <w:sz w:val="20"/>
        </w:rPr>
        <w:br/>
        <w:t xml:space="preserve">    try {</w:t>
      </w:r>
      <w:r>
        <w:rPr>
          <w:rFonts w:ascii="Courier New" w:hAnsi="Courier New"/>
          <w:sz w:val="20"/>
        </w:rPr>
        <w:br/>
        <w:t xml:space="preserve">        const ipRes = await fetch('https://ipapi.co/json/');</w:t>
      </w:r>
      <w:r>
        <w:rPr>
          <w:rFonts w:ascii="Courier New" w:hAnsi="Courier New"/>
          <w:sz w:val="20"/>
        </w:rPr>
        <w:br/>
        <w:t xml:space="preserve">        const ipData = await ipRes.json();</w:t>
      </w:r>
      <w:r>
        <w:rPr>
          <w:rFonts w:ascii="Courier New" w:hAnsi="Courier New"/>
          <w:sz w:val="20"/>
        </w:rPr>
        <w:br/>
        <w:t xml:space="preserve">        const countryCode = ipData.country_code || 'RO';</w:t>
      </w:r>
      <w:r>
        <w:rPr>
          <w:rFonts w:ascii="Courier New" w:hAnsi="Courier New"/>
          <w:sz w:val="20"/>
        </w:rPr>
        <w:br/>
        <w:t xml:space="preserve">        const select = document.getElementById('tara_select');</w:t>
      </w:r>
      <w:r>
        <w:rPr>
          <w:rFonts w:ascii="Courier New" w:hAnsi="Courier New"/>
          <w:sz w:val="20"/>
        </w:rPr>
        <w:br/>
        <w:t xml:space="preserve">        if ([...select.options].some(o =&gt; o.value === countryCode)) {</w:t>
      </w:r>
      <w:r>
        <w:rPr>
          <w:rFonts w:ascii="Courier New" w:hAnsi="Courier New"/>
          <w:sz w:val="20"/>
        </w:rPr>
        <w:br/>
        <w:t xml:space="preserve">            select.value = countryCode;</w:t>
      </w:r>
      <w:r>
        <w:rPr>
          <w:rFonts w:ascii="Courier New" w:hAnsi="Courier New"/>
          <w:sz w:val="20"/>
        </w:rPr>
        <w:br/>
        <w:t xml:space="preserve">        }</w:t>
      </w:r>
      <w:r>
        <w:rPr>
          <w:rFonts w:ascii="Courier New" w:hAnsi="Courier New"/>
          <w:sz w:val="20"/>
        </w:rPr>
        <w:br/>
        <w:t xml:space="preserve">        await fetchSarbatoriPentruTara(countryCode);</w:t>
      </w:r>
      <w:r>
        <w:rPr>
          <w:rFonts w:ascii="Courier New" w:hAnsi="Courier New"/>
          <w:sz w:val="20"/>
        </w:rPr>
        <w:br/>
        <w:t xml:space="preserve">    } catch (e) {</w:t>
      </w:r>
      <w:r>
        <w:rPr>
          <w:rFonts w:ascii="Courier New" w:hAnsi="Courier New"/>
          <w:sz w:val="20"/>
        </w:rPr>
        <w:br/>
        <w:t xml:space="preserve">        await fetchSarbatoriPentruTara('RO');</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async function fetchSarbatoriPentruTara(countryCode) {</w:t>
      </w:r>
      <w:r>
        <w:rPr>
          <w:rFonts w:ascii="Courier New" w:hAnsi="Courier New"/>
          <w:sz w:val="20"/>
        </w:rPr>
        <w:br/>
        <w:t xml:space="preserve">    document.getElementById('sarbatori').innerHTML = '&lt;span class="text-muted"&gt;Se incarca...&lt;/span&gt;';</w:t>
      </w:r>
      <w:r>
        <w:rPr>
          <w:rFonts w:ascii="Courier New" w:hAnsi="Courier New"/>
          <w:sz w:val="20"/>
        </w:rPr>
        <w:br/>
        <w:t xml:space="preserve">    try {</w:t>
      </w:r>
      <w:r>
        <w:rPr>
          <w:rFonts w:ascii="Courier New" w:hAnsi="Courier New"/>
          <w:sz w:val="20"/>
        </w:rPr>
        <w:br/>
        <w:t xml:space="preserve">        const res = await fetch(`https://date.nager.at/api/v3/NextPublicHolidays/${countryCode}`);</w:t>
      </w:r>
      <w:r>
        <w:rPr>
          <w:rFonts w:ascii="Courier New" w:hAnsi="Courier New"/>
          <w:sz w:val="20"/>
        </w:rPr>
        <w:br/>
        <w:t xml:space="preserve">        const data = await res.json();</w:t>
      </w:r>
      <w:r>
        <w:rPr>
          <w:rFonts w:ascii="Courier New" w:hAnsi="Courier New"/>
          <w:sz w:val="20"/>
        </w:rPr>
        <w:br/>
        <w:t xml:space="preserve">        if (!Array.isArray(data) || data.length === 0) {</w:t>
      </w:r>
      <w:r>
        <w:rPr>
          <w:rFonts w:ascii="Courier New" w:hAnsi="Courier New"/>
          <w:sz w:val="20"/>
        </w:rPr>
        <w:br/>
        <w:t xml:space="preserve">            document.getElementById('sarbatori').innerHTML = '&lt;span class="text-muted"&gt;Nicio sarbatoare in curand.&lt;/span&gt;';</w:t>
      </w:r>
      <w:r>
        <w:rPr>
          <w:rFonts w:ascii="Courier New" w:hAnsi="Courier New"/>
          <w:sz w:val="20"/>
        </w:rPr>
        <w:br/>
        <w:t xml:space="preserve">        } else {</w:t>
      </w:r>
      <w:r>
        <w:rPr>
          <w:rFonts w:ascii="Courier New" w:hAnsi="Courier New"/>
          <w:sz w:val="20"/>
        </w:rPr>
        <w:br/>
        <w:t xml:space="preserve">            let html = '';</w:t>
      </w:r>
      <w:r>
        <w:rPr>
          <w:rFonts w:ascii="Courier New" w:hAnsi="Courier New"/>
          <w:sz w:val="20"/>
        </w:rPr>
        <w:br/>
        <w:t xml:space="preserve">            data.slice(0, 4).forEach(s =&gt; {</w:t>
      </w:r>
      <w:r>
        <w:rPr>
          <w:rFonts w:ascii="Courier New" w:hAnsi="Courier New"/>
          <w:sz w:val="20"/>
        </w:rPr>
        <w:br/>
        <w:t xml:space="preserve">                const d = new Date(s.date);</w:t>
      </w:r>
      <w:r>
        <w:rPr>
          <w:rFonts w:ascii="Courier New" w:hAnsi="Courier New"/>
          <w:sz w:val="20"/>
        </w:rPr>
        <w:br/>
        <w:t xml:space="preserve">                const formatat = d.toLocaleDateString('ro-RO', { day: 'numeric', month: 'long', year: 'numeric' });</w:t>
      </w:r>
      <w:r>
        <w:rPr>
          <w:rFonts w:ascii="Courier New" w:hAnsi="Courier New"/>
          <w:sz w:val="20"/>
        </w:rPr>
        <w:br/>
        <w:t xml:space="preserve">                html += `&lt;div class="holiday-item"&gt;&lt;b&gt;${formatat}&lt;/b&gt; — ${esc(s.localName)}&lt;/div&gt;`;</w:t>
      </w:r>
      <w:r>
        <w:rPr>
          <w:rFonts w:ascii="Courier New" w:hAnsi="Courier New"/>
          <w:sz w:val="20"/>
        </w:rPr>
        <w:br/>
        <w:t xml:space="preserve">            });</w:t>
      </w:r>
      <w:r>
        <w:rPr>
          <w:rFonts w:ascii="Courier New" w:hAnsi="Courier New"/>
          <w:sz w:val="20"/>
        </w:rPr>
        <w:br/>
        <w:t xml:space="preserve">            document.getElementById('sarbatori').innerHTML = html;</w:t>
      </w:r>
      <w:r>
        <w:rPr>
          <w:rFonts w:ascii="Courier New" w:hAnsi="Courier New"/>
          <w:sz w:val="20"/>
        </w:rPr>
        <w:br/>
        <w:t xml:space="preserve">        }</w:t>
      </w:r>
      <w:r>
        <w:rPr>
          <w:rFonts w:ascii="Courier New" w:hAnsi="Courier New"/>
          <w:sz w:val="20"/>
        </w:rPr>
        <w:br/>
        <w:t xml:space="preserve">    } catch (e) {</w:t>
      </w:r>
      <w:r>
        <w:rPr>
          <w:rFonts w:ascii="Courier New" w:hAnsi="Courier New"/>
          <w:sz w:val="20"/>
        </w:rPr>
        <w:br/>
        <w:t xml:space="preserve">        document.getElementById('sarbatori').innerHTML = '&lt;span class="text-muted"&gt;Indisponibil momentan.&lt;/span&gt;';</w:t>
      </w:r>
      <w:r>
        <w:rPr>
          <w:rFonts w:ascii="Courier New" w:hAnsi="Courier New"/>
          <w:sz w:val="20"/>
        </w:rPr>
        <w:br/>
        <w:t xml:space="preserve">    }</w:t>
      </w:r>
      <w:r>
        <w:rPr>
          <w:rFonts w:ascii="Courier New" w:hAnsi="Courier New"/>
          <w:sz w:val="20"/>
        </w:rPr>
        <w:br/>
        <w:t xml:space="preserve">    await updateCursValutar(countryCode);</w:t>
      </w:r>
      <w:r>
        <w:rPr>
          <w:rFonts w:ascii="Courier New" w:hAnsi="Courier New"/>
          <w:sz w:val="20"/>
        </w:rPr>
        <w:br/>
        <w:t>}</w:t>
      </w:r>
      <w:r>
        <w:rPr>
          <w:rFonts w:ascii="Courier New" w:hAnsi="Courier New"/>
          <w:sz w:val="20"/>
        </w:rPr>
        <w:br/>
      </w:r>
      <w:r>
        <w:rPr>
          <w:rFonts w:ascii="Courier New" w:hAnsi="Courier New"/>
          <w:sz w:val="20"/>
        </w:rPr>
        <w:br/>
        <w:t>const MONEDE = {</w:t>
      </w:r>
      <w:r>
        <w:rPr>
          <w:rFonts w:ascii="Courier New" w:hAnsi="Courier New"/>
          <w:sz w:val="20"/>
        </w:rPr>
        <w:br/>
        <w:t xml:space="preserve">    RO: 'EUR', DE: 'EUR', FR: 'EUR', IT: 'EUR', ES: 'EUR',</w:t>
      </w:r>
      <w:r>
        <w:rPr>
          <w:rFonts w:ascii="Courier New" w:hAnsi="Courier New"/>
          <w:sz w:val="20"/>
        </w:rPr>
        <w:br/>
        <w:t xml:space="preserve">    GB: 'GBP', HU: 'HUF', BG: 'BGN', MD: 'MDL', US: 'USD'</w:t>
      </w:r>
      <w:r>
        <w:rPr>
          <w:rFonts w:ascii="Courier New" w:hAnsi="Courier New"/>
          <w:sz w:val="20"/>
        </w:rPr>
        <w:br/>
      </w:r>
      <w:r>
        <w:rPr>
          <w:rFonts w:ascii="Courier New" w:hAnsi="Courier New"/>
          <w:sz w:val="20"/>
        </w:rPr>
        <w:lastRenderedPageBreak/>
        <w:t>};</w:t>
      </w:r>
      <w:r>
        <w:rPr>
          <w:rFonts w:ascii="Courier New" w:hAnsi="Courier New"/>
          <w:sz w:val="20"/>
        </w:rPr>
        <w:br/>
        <w:t>const NUME_MONEDE = {</w:t>
      </w:r>
      <w:r>
        <w:rPr>
          <w:rFonts w:ascii="Courier New" w:hAnsi="Courier New"/>
          <w:sz w:val="20"/>
        </w:rPr>
        <w:br/>
        <w:t xml:space="preserve">    EUR: 'Euro', GBP: 'Lira sterlina', HUF: 'Forint',</w:t>
      </w:r>
      <w:r>
        <w:rPr>
          <w:rFonts w:ascii="Courier New" w:hAnsi="Courier New"/>
          <w:sz w:val="20"/>
        </w:rPr>
        <w:br/>
        <w:t xml:space="preserve">    BGN: 'Lev', MDL: 'Leu MDL', USD: 'Dolar'</w:t>
      </w:r>
      <w:r>
        <w:rPr>
          <w:rFonts w:ascii="Courier New" w:hAnsi="Courier New"/>
          <w:sz w:val="20"/>
        </w:rPr>
        <w:br/>
        <w:t>};</w:t>
      </w:r>
      <w:r>
        <w:rPr>
          <w:rFonts w:ascii="Courier New" w:hAnsi="Courier New"/>
          <w:sz w:val="20"/>
        </w:rPr>
        <w:br/>
      </w:r>
      <w:r>
        <w:rPr>
          <w:rFonts w:ascii="Courier New" w:hAnsi="Courier New"/>
          <w:sz w:val="20"/>
        </w:rPr>
        <w:br/>
        <w:t>async function updateCursValutar(countryCode) {</w:t>
      </w:r>
      <w:r>
        <w:rPr>
          <w:rFonts w:ascii="Courier New" w:hAnsi="Courier New"/>
          <w:sz w:val="20"/>
        </w:rPr>
        <w:br/>
        <w:t xml:space="preserve">    const moneda = MONEDE[countryCode] || 'EUR';</w:t>
      </w:r>
      <w:r>
        <w:rPr>
          <w:rFonts w:ascii="Courier New" w:hAnsi="Courier New"/>
          <w:sz w:val="20"/>
        </w:rPr>
        <w:br/>
        <w:t xml:space="preserve">    document.getElementById('curs_titlu').textContent = `Curs ${moneda} / RON`;</w:t>
      </w:r>
      <w:r>
        <w:rPr>
          <w:rFonts w:ascii="Courier New" w:hAnsi="Courier New"/>
          <w:sz w:val="20"/>
        </w:rPr>
        <w:br/>
        <w:t xml:space="preserve">    document.getElementById('curs').innerHTML = '&lt;span class="text-muted"&gt;Se incarca...&lt;/span&gt;';</w:t>
      </w:r>
      <w:r>
        <w:rPr>
          <w:rFonts w:ascii="Courier New" w:hAnsi="Courier New"/>
          <w:sz w:val="20"/>
        </w:rPr>
        <w:br/>
        <w:t xml:space="preserve">    try {</w:t>
      </w:r>
      <w:r>
        <w:rPr>
          <w:rFonts w:ascii="Courier New" w:hAnsi="Courier New"/>
          <w:sz w:val="20"/>
        </w:rPr>
        <w:br/>
        <w:t xml:space="preserve">        const res = await fetch(`https://cdn.jsdelivr.net/npm/@fawazahmed0/currency-api@latest/v1/currencies/${moneda.toLowerCase()}.min.json`);</w:t>
      </w:r>
      <w:r>
        <w:rPr>
          <w:rFonts w:ascii="Courier New" w:hAnsi="Courier New"/>
          <w:sz w:val="20"/>
        </w:rPr>
        <w:br/>
        <w:t xml:space="preserve">        const data = await res.json();</w:t>
      </w:r>
      <w:r>
        <w:rPr>
          <w:rFonts w:ascii="Courier New" w:hAnsi="Courier New"/>
          <w:sz w:val="20"/>
        </w:rPr>
        <w:br/>
        <w:t xml:space="preserve">        const ron = data[moneda.toLowerCase()].ron;</w:t>
      </w:r>
      <w:r>
        <w:rPr>
          <w:rFonts w:ascii="Courier New" w:hAnsi="Courier New"/>
          <w:sz w:val="20"/>
        </w:rPr>
        <w:br/>
        <w:t xml:space="preserve">        const costMoneda = (5 / ron).toFixed(2);</w:t>
      </w:r>
      <w:r>
        <w:rPr>
          <w:rFonts w:ascii="Courier New" w:hAnsi="Courier New"/>
          <w:sz w:val="20"/>
        </w:rPr>
        <w:br/>
        <w:t xml:space="preserve">        document.getElementById('curs').innerHTML = `</w:t>
      </w:r>
      <w:r>
        <w:rPr>
          <w:rFonts w:ascii="Courier New" w:hAnsi="Courier New"/>
          <w:sz w:val="20"/>
        </w:rPr>
        <w:br/>
        <w:t xml:space="preserve">            &lt;div class="rate-box"&gt;</w:t>
      </w:r>
      <w:r>
        <w:rPr>
          <w:rFonts w:ascii="Courier New" w:hAnsi="Courier New"/>
          <w:sz w:val="20"/>
        </w:rPr>
        <w:br/>
        <w:t xml:space="preserve">                &lt;div class="text-muted mb-1" style="font-size:12px;"&gt;${NUME_MONEDE[moneda] || moneda}&lt;/div&gt;</w:t>
      </w:r>
      <w:r>
        <w:rPr>
          <w:rFonts w:ascii="Courier New" w:hAnsi="Courier New"/>
          <w:sz w:val="20"/>
        </w:rPr>
        <w:br/>
        <w:t xml:space="preserve">                &lt;div class="rate-number"&gt;1 ${moneda} = ${ron.toFixed(4)} RON&lt;/div&gt;</w:t>
      </w:r>
      <w:r>
        <w:rPr>
          <w:rFonts w:ascii="Courier New" w:hAnsi="Courier New"/>
          <w:sz w:val="20"/>
        </w:rPr>
        <w:br/>
        <w:t xml:space="preserve">            &lt;/div&gt;</w:t>
      </w:r>
      <w:r>
        <w:rPr>
          <w:rFonts w:ascii="Courier New" w:hAnsi="Courier New"/>
          <w:sz w:val="20"/>
        </w:rPr>
        <w:br/>
        <w:t xml:space="preserve">            &lt;p class="text-muted text-center mb-0" style="font-size:13px;"&gt;</w:t>
      </w:r>
      <w:r>
        <w:rPr>
          <w:rFonts w:ascii="Courier New" w:hAnsi="Courier New"/>
          <w:sz w:val="20"/>
        </w:rPr>
        <w:br/>
        <w:t xml:space="preserve">                O spalare (5 RON) ≈ &lt;b&gt;${costMoneda} ${moneda}&lt;/b&gt;</w:t>
      </w:r>
      <w:r>
        <w:rPr>
          <w:rFonts w:ascii="Courier New" w:hAnsi="Courier New"/>
          <w:sz w:val="20"/>
        </w:rPr>
        <w:br/>
        <w:t xml:space="preserve">            &lt;/p&gt;</w:t>
      </w:r>
      <w:r>
        <w:rPr>
          <w:rFonts w:ascii="Courier New" w:hAnsi="Courier New"/>
          <w:sz w:val="20"/>
        </w:rPr>
        <w:br/>
        <w:t xml:space="preserve">            &lt;small class="text-muted d-block text-center mt-2"&gt;${data.date}&lt;/small&gt;`;</w:t>
      </w:r>
      <w:r>
        <w:rPr>
          <w:rFonts w:ascii="Courier New" w:hAnsi="Courier New"/>
          <w:sz w:val="20"/>
        </w:rPr>
        <w:br/>
        <w:t xml:space="preserve">    } catch (e) {</w:t>
      </w:r>
      <w:r>
        <w:rPr>
          <w:rFonts w:ascii="Courier New" w:hAnsi="Courier New"/>
          <w:sz w:val="20"/>
        </w:rPr>
        <w:br/>
        <w:t xml:space="preserve">        document.getElementById('curs').innerHTML = '&lt;span class="text-muted"&gt;Indisponibil momentan.&lt;/span&gt;';</w:t>
      </w:r>
      <w:r>
        <w:rPr>
          <w:rFonts w:ascii="Courier New" w:hAnsi="Courier New"/>
          <w:sz w:val="20"/>
        </w:rPr>
        <w:br/>
        <w:t xml:space="preserve">    }</w:t>
      </w:r>
      <w:r>
        <w:rPr>
          <w:rFonts w:ascii="Courier New" w:hAnsi="Courier New"/>
          <w:sz w:val="20"/>
        </w:rPr>
        <w:br/>
        <w:t>}</w:t>
      </w:r>
    </w:p>
    <w:sectPr w:rsidR="008D0952"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DE90" w14:textId="77777777" w:rsidR="00A1445E" w:rsidRDefault="00A1445E">
      <w:pPr>
        <w:spacing w:after="0" w:line="240" w:lineRule="auto"/>
      </w:pPr>
      <w:r>
        <w:separator/>
      </w:r>
    </w:p>
  </w:endnote>
  <w:endnote w:type="continuationSeparator" w:id="0">
    <w:p w14:paraId="2FEE6A47" w14:textId="77777777" w:rsidR="00A1445E" w:rsidRDefault="00A14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7028" w14:textId="1CC685DB" w:rsidR="008D0952" w:rsidRDefault="00000000">
    <w:pPr>
      <w:pStyle w:val="Subsol"/>
      <w:jc w:val="center"/>
    </w:pPr>
    <w:r>
      <w:rPr>
        <w:sz w:val="22"/>
      </w:rPr>
      <w:fldChar w:fldCharType="begin"/>
    </w:r>
    <w:r>
      <w:rPr>
        <w:sz w:val="22"/>
      </w:rPr>
      <w:instrText xml:space="preserve"> PAGE </w:instrText>
    </w:r>
    <w:r>
      <w:rPr>
        <w:sz w:val="22"/>
      </w:rPr>
      <w:fldChar w:fldCharType="separate"/>
    </w:r>
    <w:r w:rsidR="004700DC">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F7140" w14:textId="77777777" w:rsidR="00A1445E" w:rsidRDefault="00A1445E">
      <w:pPr>
        <w:spacing w:after="0" w:line="240" w:lineRule="auto"/>
      </w:pPr>
      <w:r>
        <w:separator/>
      </w:r>
    </w:p>
  </w:footnote>
  <w:footnote w:type="continuationSeparator" w:id="0">
    <w:p w14:paraId="1CC378CA" w14:textId="77777777" w:rsidR="00A1445E" w:rsidRDefault="00A14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87377316">
    <w:abstractNumId w:val="8"/>
  </w:num>
  <w:num w:numId="2" w16cid:durableId="1519462878">
    <w:abstractNumId w:val="6"/>
  </w:num>
  <w:num w:numId="3" w16cid:durableId="759256452">
    <w:abstractNumId w:val="5"/>
  </w:num>
  <w:num w:numId="4" w16cid:durableId="1592737029">
    <w:abstractNumId w:val="4"/>
  </w:num>
  <w:num w:numId="5" w16cid:durableId="178007571">
    <w:abstractNumId w:val="7"/>
  </w:num>
  <w:num w:numId="6" w16cid:durableId="1223953671">
    <w:abstractNumId w:val="3"/>
  </w:num>
  <w:num w:numId="7" w16cid:durableId="885721377">
    <w:abstractNumId w:val="2"/>
  </w:num>
  <w:num w:numId="8" w16cid:durableId="137038089">
    <w:abstractNumId w:val="1"/>
  </w:num>
  <w:num w:numId="9" w16cid:durableId="136219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961"/>
    <w:rsid w:val="0015074B"/>
    <w:rsid w:val="0029639D"/>
    <w:rsid w:val="00326F90"/>
    <w:rsid w:val="0046482C"/>
    <w:rsid w:val="004700DC"/>
    <w:rsid w:val="008D0952"/>
    <w:rsid w:val="00A144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81887D-590C-4716-82ED-3B3F8A00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Elena Marcu</cp:lastModifiedBy>
  <cp:revision>3</cp:revision>
  <dcterms:created xsi:type="dcterms:W3CDTF">2013-12-23T23:15:00Z</dcterms:created>
  <dcterms:modified xsi:type="dcterms:W3CDTF">2026-05-27T09:20:00Z</dcterms:modified>
  <cp:category/>
</cp:coreProperties>
</file>